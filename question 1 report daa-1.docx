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35AC" w14:textId="5FC3DDB3" w:rsidR="00FE4BF9" w:rsidRDefault="00D325B3">
      <w:pPr>
        <w:jc w:val="center"/>
      </w:pPr>
      <w:r>
        <w:rPr>
          <w:b/>
          <w:sz w:val="44"/>
        </w:rPr>
        <w:t>SIMATS ENGINEERING</w:t>
      </w:r>
      <w:r>
        <w:rPr>
          <w:b/>
          <w:sz w:val="44"/>
        </w:rPr>
        <w:br/>
      </w:r>
      <w:r>
        <w:rPr>
          <w:b/>
          <w:sz w:val="32"/>
        </w:rPr>
        <w:t>DEPARTMENT OF COMPUTER SCIENCE AND ENGINEERING</w:t>
      </w:r>
      <w:r>
        <w:rPr>
          <w:b/>
          <w:sz w:val="32"/>
        </w:rPr>
        <w:br/>
      </w:r>
      <w:r>
        <w:rPr>
          <w:b/>
          <w:sz w:val="32"/>
        </w:rPr>
        <w:br/>
      </w:r>
      <w:r>
        <w:rPr>
          <w:b/>
          <w:sz w:val="36"/>
        </w:rPr>
        <w:t>DESIGN AND ANALYSIS OF ALGORITHMS</w:t>
      </w:r>
      <w:r>
        <w:rPr>
          <w:b/>
          <w:sz w:val="36"/>
        </w:rPr>
        <w:br/>
        <w:t>CO1 ASSESSMENT TOOL – 1 REPORT</w:t>
      </w:r>
      <w:r>
        <w:rPr>
          <w:b/>
          <w:sz w:val="36"/>
        </w:rPr>
        <w:br/>
      </w:r>
      <w:r>
        <w:rPr>
          <w:b/>
          <w:sz w:val="36"/>
        </w:rPr>
        <w:br/>
      </w:r>
      <w:r>
        <w:rPr>
          <w:b/>
          <w:sz w:val="40"/>
        </w:rPr>
        <w:t>QUESTION 1</w:t>
      </w:r>
      <w:r>
        <w:rPr>
          <w:b/>
          <w:sz w:val="40"/>
        </w:rPr>
        <w:br/>
      </w:r>
      <w:r>
        <w:rPr>
          <w:b/>
          <w:sz w:val="36"/>
        </w:rPr>
        <w:t xml:space="preserve">APPLICATION: </w:t>
      </w:r>
      <w:r w:rsidR="00921759">
        <w:rPr>
          <w:b/>
          <w:sz w:val="36"/>
        </w:rPr>
        <w:t>SOCIAL MEDIA FEED RANKING</w:t>
      </w:r>
      <w:r>
        <w:rPr>
          <w:b/>
          <w:sz w:val="36"/>
        </w:rPr>
        <w:br/>
      </w:r>
    </w:p>
    <w:p w14:paraId="131ED15E" w14:textId="235889C0" w:rsidR="00FE4BF9" w:rsidRDefault="00D325B3">
      <w:pPr>
        <w:jc w:val="center"/>
      </w:pPr>
      <w:r>
        <w:rPr>
          <w:sz w:val="28"/>
        </w:rPr>
        <w:t xml:space="preserve">Student Name: </w:t>
      </w:r>
      <w:r w:rsidR="00921759">
        <w:rPr>
          <w:sz w:val="28"/>
        </w:rPr>
        <w:t>H.Srimathi</w:t>
      </w:r>
    </w:p>
    <w:p w14:paraId="2052BA5F" w14:textId="49119C36" w:rsidR="00FE4BF9" w:rsidRDefault="00D325B3">
      <w:pPr>
        <w:jc w:val="center"/>
      </w:pPr>
      <w:r>
        <w:rPr>
          <w:sz w:val="28"/>
        </w:rPr>
        <w:t xml:space="preserve">Register Number: </w:t>
      </w:r>
      <w:r w:rsidR="0074561D">
        <w:rPr>
          <w:sz w:val="28"/>
        </w:rPr>
        <w:t>192</w:t>
      </w:r>
      <w:r w:rsidR="000675A0">
        <w:rPr>
          <w:sz w:val="28"/>
        </w:rPr>
        <w:t>524403</w:t>
      </w:r>
    </w:p>
    <w:p w14:paraId="32BABF08" w14:textId="316BA697" w:rsidR="00FE4BF9" w:rsidRDefault="00D325B3">
      <w:pPr>
        <w:jc w:val="center"/>
      </w:pPr>
      <w:r>
        <w:rPr>
          <w:sz w:val="28"/>
        </w:rPr>
        <w:t xml:space="preserve">Faculty Name: </w:t>
      </w:r>
      <w:r w:rsidR="0074561D">
        <w:rPr>
          <w:sz w:val="28"/>
        </w:rPr>
        <w:t>Dr Rajagopal K</w:t>
      </w:r>
    </w:p>
    <w:p w14:paraId="413F76DD" w14:textId="6619D17F" w:rsidR="00FE4BF9" w:rsidRDefault="00D325B3">
      <w:pPr>
        <w:jc w:val="center"/>
      </w:pPr>
      <w:r>
        <w:rPr>
          <w:sz w:val="28"/>
        </w:rPr>
        <w:t>Course Code:</w:t>
      </w:r>
      <w:r w:rsidR="0074561D">
        <w:rPr>
          <w:sz w:val="28"/>
        </w:rPr>
        <w:t xml:space="preserve"> CSA0606</w:t>
      </w:r>
    </w:p>
    <w:p w14:paraId="3ABFD7C6" w14:textId="6F92B9E6" w:rsidR="00FE4BF9" w:rsidRDefault="0074561D">
      <w:pPr>
        <w:jc w:val="center"/>
      </w:pPr>
      <w:r>
        <w:rPr>
          <w:sz w:val="28"/>
        </w:rPr>
        <w:t>Course Name</w:t>
      </w:r>
      <w:r w:rsidR="00D325B3">
        <w:rPr>
          <w:sz w:val="28"/>
        </w:rPr>
        <w:t xml:space="preserve">: </w:t>
      </w:r>
      <w:r>
        <w:rPr>
          <w:sz w:val="28"/>
        </w:rPr>
        <w:t>Design and Analysis of Algorithms</w:t>
      </w:r>
    </w:p>
    <w:p w14:paraId="6CC59873" w14:textId="1034127C" w:rsidR="00FE4BF9" w:rsidRDefault="00D325B3">
      <w:pPr>
        <w:jc w:val="center"/>
      </w:pPr>
      <w:r>
        <w:rPr>
          <w:sz w:val="28"/>
        </w:rPr>
        <w:t xml:space="preserve">Date of Submission: </w:t>
      </w:r>
      <w:r w:rsidR="0074561D">
        <w:rPr>
          <w:sz w:val="28"/>
        </w:rPr>
        <w:t>20-07-2026</w:t>
      </w:r>
    </w:p>
    <w:p w14:paraId="73766597" w14:textId="4A5E6FA1" w:rsidR="00FE4BF9" w:rsidRPr="001D6592" w:rsidRDefault="00D325B3">
      <w:pPr>
        <w:rPr>
          <w:b/>
          <w:bCs/>
          <w:sz w:val="28"/>
          <w:szCs w:val="28"/>
        </w:rPr>
      </w:pPr>
      <w:r>
        <w:br w:type="page"/>
      </w:r>
      <w:r w:rsidR="001D6592" w:rsidRPr="001D6592">
        <w:rPr>
          <w:b/>
          <w:bCs/>
          <w:sz w:val="28"/>
          <w:szCs w:val="28"/>
        </w:rPr>
        <w:lastRenderedPageBreak/>
        <w:t>ABSTRACT</w:t>
      </w:r>
    </w:p>
    <w:p w14:paraId="2DB4E47C" w14:textId="18223C62" w:rsidR="001D6592" w:rsidRDefault="00F36696" w:rsidP="001D6592">
      <w:pPr>
        <w:spacing w:line="360" w:lineRule="auto"/>
        <w:jc w:val="both"/>
        <w:rPr>
          <w:lang w:val="en-IN"/>
        </w:rPr>
      </w:pPr>
      <w:r>
        <w:rPr>
          <w:lang w:val="en-IN"/>
        </w:rPr>
        <w:t>Social Media Feed Ranking is a system that intelligently arranges posts in a user’s feed based on relevance instead of displaying them in chronological order. It uses machine learning algorithms to analyze user behavior, such as likes, comments, shares, watch time, and interactions, to predict which content is most engaging. The goal is to improve user experience by showing personalized and meaningful posts while reducing irrelevant content. This approach increases user satisfaction, engagement, and the overall effectiveness of social media platforms.</w:t>
      </w:r>
    </w:p>
    <w:p w14:paraId="1C91D8C1" w14:textId="3D267A1F" w:rsidR="00F63F11" w:rsidRPr="00F63F11" w:rsidRDefault="00F32CBD" w:rsidP="00F32CBD">
      <w:pPr>
        <w:spacing w:line="360" w:lineRule="auto"/>
        <w:jc w:val="both"/>
        <w:rPr>
          <w:b/>
          <w:bCs/>
          <w:sz w:val="28"/>
          <w:szCs w:val="28"/>
          <w:lang w:val="en-IN"/>
        </w:rPr>
      </w:pPr>
      <w:r>
        <w:rPr>
          <w:sz w:val="28"/>
          <w:szCs w:val="28"/>
          <w:lang w:val="en-IN"/>
        </w:rPr>
        <w:t>1.</w:t>
      </w:r>
      <w:r w:rsidR="001D6592" w:rsidRPr="00F32CBD">
        <w:rPr>
          <w:b/>
          <w:bCs/>
          <w:sz w:val="28"/>
          <w:szCs w:val="28"/>
          <w:lang w:val="en-IN"/>
        </w:rPr>
        <w:t>INTRODUCTION</w:t>
      </w:r>
    </w:p>
    <w:p w14:paraId="694713FE" w14:textId="5C31FF69" w:rsidR="00F63F11" w:rsidRPr="00F32CBD" w:rsidRDefault="00F63F11" w:rsidP="00F32CBD">
      <w:pPr>
        <w:spacing w:line="360" w:lineRule="auto"/>
        <w:jc w:val="both"/>
        <w:rPr>
          <w:sz w:val="28"/>
          <w:szCs w:val="28"/>
          <w:lang w:val="en-IN"/>
        </w:rPr>
      </w:pPr>
      <w:r>
        <w:rPr>
          <w:sz w:val="28"/>
          <w:szCs w:val="28"/>
          <w:lang w:val="en-IN"/>
        </w:rPr>
        <w:t>Social media platforms have become one of the most important means of communication, entertainment, and information sharing in today’s digital world. Every day, millions of users create, share, and interact with a huge volume of content, making it difficult to display the most relevant posts to each user. A Social Media Feed Ranking system solves this problem by using machine learning algorithms to analyze user behavior, such as likes, comments, shares, watch time, and browsing history, to understand individual preferences and interests. Based on these insights, the system predicts the relevance of each post and ranks it accordingly, ensuring that users see the most engaging and meaningful content first. This personalized approach enhances the user experience, increases engagement, reduces information overload, and helps social media platforms retain users by delivering content that matches their interests. As artificial intelligence and data analytics continue to evolve, social media feed ranking systems are becoming more accurate, efficient, and capable of providing real-time personalized recommendations.</w:t>
      </w:r>
    </w:p>
    <w:p w14:paraId="78D8B7C6" w14:textId="77777777" w:rsidR="00F63F11" w:rsidRDefault="00F63F11" w:rsidP="001D6592">
      <w:pPr>
        <w:spacing w:line="360" w:lineRule="auto"/>
        <w:jc w:val="both"/>
        <w:rPr>
          <w:b/>
          <w:bCs/>
          <w:sz w:val="28"/>
          <w:szCs w:val="28"/>
          <w:lang w:val="en-IN"/>
        </w:rPr>
      </w:pPr>
    </w:p>
    <w:p w14:paraId="79D480C9" w14:textId="0827C5B7" w:rsidR="001D6592" w:rsidRPr="00F32CBD" w:rsidRDefault="0074561D" w:rsidP="001D6592">
      <w:pPr>
        <w:spacing w:line="360" w:lineRule="auto"/>
        <w:jc w:val="both"/>
        <w:rPr>
          <w:sz w:val="28"/>
          <w:szCs w:val="28"/>
          <w:lang w:val="en-IN"/>
        </w:rPr>
      </w:pPr>
      <w:r>
        <w:rPr>
          <w:b/>
          <w:bCs/>
          <w:sz w:val="28"/>
          <w:szCs w:val="28"/>
          <w:lang w:val="en-IN"/>
        </w:rPr>
        <w:lastRenderedPageBreak/>
        <w:t xml:space="preserve">2. </w:t>
      </w:r>
      <w:r w:rsidR="001D6592" w:rsidRPr="001D6592">
        <w:rPr>
          <w:b/>
          <w:bCs/>
          <w:sz w:val="28"/>
          <w:szCs w:val="28"/>
          <w:lang w:val="en-IN"/>
        </w:rPr>
        <w:t>AIM</w:t>
      </w:r>
    </w:p>
    <w:p w14:paraId="3468ECEB" w14:textId="42285DCD" w:rsidR="00B123CC" w:rsidRPr="001F28B6" w:rsidRDefault="001F28B6" w:rsidP="001D6592">
      <w:pPr>
        <w:spacing w:line="360" w:lineRule="auto"/>
        <w:jc w:val="both"/>
        <w:rPr>
          <w:sz w:val="28"/>
          <w:szCs w:val="28"/>
          <w:lang w:val="en-IN"/>
        </w:rPr>
      </w:pPr>
      <w:r>
        <w:rPr>
          <w:sz w:val="28"/>
          <w:szCs w:val="28"/>
          <w:lang w:val="en-IN"/>
        </w:rPr>
        <w:t>To develop an intelligent Social Media Feed Ranking system that personalizes and prioritizes content using machine learning techniques based on user preferences and interaction history.</w:t>
      </w:r>
    </w:p>
    <w:p w14:paraId="61175E38" w14:textId="1C49FDD5" w:rsidR="001D6592" w:rsidRPr="001D6592" w:rsidRDefault="0074561D" w:rsidP="001D6592">
      <w:pPr>
        <w:spacing w:line="360" w:lineRule="auto"/>
        <w:jc w:val="both"/>
        <w:rPr>
          <w:b/>
          <w:bCs/>
          <w:sz w:val="28"/>
          <w:szCs w:val="28"/>
        </w:rPr>
      </w:pPr>
      <w:r>
        <w:rPr>
          <w:b/>
          <w:bCs/>
          <w:sz w:val="28"/>
          <w:szCs w:val="28"/>
        </w:rPr>
        <w:t xml:space="preserve">3. </w:t>
      </w:r>
      <w:r w:rsidR="001D6592" w:rsidRPr="001D6592">
        <w:rPr>
          <w:b/>
          <w:bCs/>
          <w:sz w:val="28"/>
          <w:szCs w:val="28"/>
        </w:rPr>
        <w:t>OBJECTIVES</w:t>
      </w:r>
    </w:p>
    <w:p w14:paraId="7FD2E60C" w14:textId="77777777" w:rsidR="008C4D68" w:rsidRPr="006B6163" w:rsidRDefault="008C4D68" w:rsidP="006B6163">
      <w:pPr>
        <w:pStyle w:val="ListParagraph"/>
        <w:numPr>
          <w:ilvl w:val="0"/>
          <w:numId w:val="21"/>
        </w:numPr>
        <w:spacing w:line="360" w:lineRule="auto"/>
        <w:jc w:val="both"/>
        <w:rPr>
          <w:lang w:val="en-IN"/>
        </w:rPr>
      </w:pPr>
      <w:r w:rsidRPr="006B6163">
        <w:rPr>
          <w:lang w:val="en-IN"/>
        </w:rPr>
        <w:t>To collect and analyze user interaction data (likes, comments, shares, clicks, and watch time).</w:t>
      </w:r>
    </w:p>
    <w:p w14:paraId="58D0601B" w14:textId="77777777" w:rsidR="008C4D68" w:rsidRPr="006B6163" w:rsidRDefault="008C4D68" w:rsidP="006B6163">
      <w:pPr>
        <w:pStyle w:val="ListParagraph"/>
        <w:numPr>
          <w:ilvl w:val="0"/>
          <w:numId w:val="21"/>
        </w:numPr>
        <w:spacing w:line="360" w:lineRule="auto"/>
        <w:jc w:val="both"/>
        <w:rPr>
          <w:lang w:val="en-IN"/>
        </w:rPr>
      </w:pPr>
      <w:r w:rsidRPr="006B6163">
        <w:rPr>
          <w:lang w:val="en-IN"/>
        </w:rPr>
        <w:t>To identify user interests and preferences using machine learning models.</w:t>
      </w:r>
    </w:p>
    <w:p w14:paraId="4D03CE7D" w14:textId="77777777" w:rsidR="008C4D68" w:rsidRPr="006B6163" w:rsidRDefault="008C4D68" w:rsidP="006B6163">
      <w:pPr>
        <w:pStyle w:val="ListParagraph"/>
        <w:numPr>
          <w:ilvl w:val="0"/>
          <w:numId w:val="21"/>
        </w:numPr>
        <w:spacing w:line="360" w:lineRule="auto"/>
        <w:jc w:val="both"/>
        <w:rPr>
          <w:lang w:val="en-IN"/>
        </w:rPr>
      </w:pPr>
      <w:r w:rsidRPr="006B6163">
        <w:rPr>
          <w:lang w:val="en-IN"/>
        </w:rPr>
        <w:t>To rank posts according to their relevance and predicted engagement.</w:t>
      </w:r>
    </w:p>
    <w:p w14:paraId="261573B8" w14:textId="77777777" w:rsidR="008C4D68" w:rsidRPr="006B6163" w:rsidRDefault="008C4D68" w:rsidP="006B6163">
      <w:pPr>
        <w:pStyle w:val="ListParagraph"/>
        <w:numPr>
          <w:ilvl w:val="0"/>
          <w:numId w:val="21"/>
        </w:numPr>
        <w:spacing w:line="360" w:lineRule="auto"/>
        <w:jc w:val="both"/>
        <w:rPr>
          <w:lang w:val="en-IN"/>
        </w:rPr>
      </w:pPr>
      <w:r w:rsidRPr="006B6163">
        <w:rPr>
          <w:lang w:val="en-IN"/>
        </w:rPr>
        <w:t>To improve user satisfaction by displaying personalized and high-quality content.</w:t>
      </w:r>
    </w:p>
    <w:p w14:paraId="2005194F" w14:textId="77777777" w:rsidR="008C4D68" w:rsidRPr="006B6163" w:rsidRDefault="008C4D68" w:rsidP="006B6163">
      <w:pPr>
        <w:pStyle w:val="ListParagraph"/>
        <w:numPr>
          <w:ilvl w:val="0"/>
          <w:numId w:val="21"/>
        </w:numPr>
        <w:spacing w:line="360" w:lineRule="auto"/>
        <w:jc w:val="both"/>
        <w:rPr>
          <w:lang w:val="en-IN"/>
        </w:rPr>
      </w:pPr>
      <w:r w:rsidRPr="006B6163">
        <w:rPr>
          <w:lang w:val="en-IN"/>
        </w:rPr>
        <w:t>To increase platform engagement while reducing irrelevant or repetitive posts.</w:t>
      </w:r>
    </w:p>
    <w:p w14:paraId="2E2493F2" w14:textId="6DD7B648" w:rsidR="006D768C" w:rsidRPr="006D768C" w:rsidRDefault="0074561D" w:rsidP="006D768C">
      <w:pPr>
        <w:spacing w:line="360" w:lineRule="auto"/>
        <w:jc w:val="both"/>
        <w:rPr>
          <w:b/>
          <w:bCs/>
          <w:sz w:val="28"/>
          <w:szCs w:val="28"/>
          <w:lang w:val="en-IN"/>
        </w:rPr>
      </w:pPr>
      <w:r>
        <w:rPr>
          <w:b/>
          <w:bCs/>
          <w:sz w:val="28"/>
          <w:szCs w:val="28"/>
          <w:lang w:val="en-IN"/>
        </w:rPr>
        <w:t xml:space="preserve">4. </w:t>
      </w:r>
      <w:r w:rsidR="006D768C" w:rsidRPr="006D768C">
        <w:rPr>
          <w:b/>
          <w:bCs/>
          <w:sz w:val="28"/>
          <w:szCs w:val="28"/>
          <w:lang w:val="en-IN"/>
        </w:rPr>
        <w:t>PROBLEM STATEMENT</w:t>
      </w:r>
    </w:p>
    <w:p w14:paraId="0A519682" w14:textId="40531C71" w:rsidR="00950FE4" w:rsidRPr="00727E06" w:rsidRDefault="008C4D68" w:rsidP="006D768C">
      <w:pPr>
        <w:spacing w:line="360" w:lineRule="auto"/>
        <w:jc w:val="both"/>
        <w:rPr>
          <w:lang w:val="en-IN"/>
        </w:rPr>
      </w:pPr>
      <w:r>
        <w:rPr>
          <w:lang w:val="en-IN"/>
        </w:rPr>
        <w:t>Traditional social media feeds often display posts in chronological order or use simple ranking methods that fail to capture individual user preferences. As a result, users may miss important or interesting content while being shown irrelevant posts. With the enormous volume of content generated every day, manually filtering information is impossible. Therefore, there is a need for an intelligent feed ranking system that uses machine learning to accurately predict user interests and deliver personalized, relevant, and engaging content in real time</w:t>
      </w:r>
      <w:r w:rsidR="00727E06">
        <w:rPr>
          <w:lang w:val="en-IN"/>
        </w:rPr>
        <w:t>.</w:t>
      </w:r>
    </w:p>
    <w:p w14:paraId="1F89DE7E" w14:textId="34DFD741" w:rsidR="006D768C" w:rsidRPr="006D768C" w:rsidRDefault="0074561D" w:rsidP="006D768C">
      <w:pPr>
        <w:spacing w:line="360" w:lineRule="auto"/>
        <w:jc w:val="both"/>
        <w:rPr>
          <w:b/>
          <w:bCs/>
          <w:sz w:val="28"/>
          <w:szCs w:val="28"/>
          <w:lang w:val="en-IN"/>
        </w:rPr>
      </w:pPr>
      <w:r>
        <w:rPr>
          <w:b/>
          <w:bCs/>
          <w:sz w:val="28"/>
          <w:szCs w:val="28"/>
          <w:lang w:val="en-IN"/>
        </w:rPr>
        <w:t xml:space="preserve">5. </w:t>
      </w:r>
      <w:r w:rsidR="006D768C" w:rsidRPr="006D768C">
        <w:rPr>
          <w:b/>
          <w:bCs/>
          <w:sz w:val="28"/>
          <w:szCs w:val="28"/>
          <w:lang w:val="en-IN"/>
        </w:rPr>
        <w:t>BACKGROUND THEORY</w:t>
      </w:r>
    </w:p>
    <w:p w14:paraId="5634E05B" w14:textId="5F740540" w:rsidR="006D768C" w:rsidRPr="006D768C" w:rsidRDefault="006D768C" w:rsidP="006D768C">
      <w:pPr>
        <w:spacing w:line="360" w:lineRule="auto"/>
        <w:jc w:val="both"/>
        <w:rPr>
          <w:b/>
          <w:bCs/>
          <w:lang w:val="en-IN"/>
        </w:rPr>
      </w:pPr>
      <w:r w:rsidRPr="006D768C">
        <w:rPr>
          <w:b/>
          <w:bCs/>
          <w:lang w:val="en-IN"/>
        </w:rPr>
        <w:t>5.1 ALGORITHM ANALYSIS</w:t>
      </w:r>
    </w:p>
    <w:p w14:paraId="184517C7" w14:textId="457F1D6B" w:rsidR="006D768C" w:rsidRDefault="006D768C" w:rsidP="006D768C">
      <w:pPr>
        <w:spacing w:line="360" w:lineRule="auto"/>
        <w:jc w:val="both"/>
        <w:rPr>
          <w:lang w:val="en-IN"/>
        </w:rPr>
      </w:pPr>
      <w:r w:rsidRPr="006D768C">
        <w:rPr>
          <w:lang w:val="en-IN"/>
        </w:rPr>
        <w:t xml:space="preserve">Algorithm analysis is the process of evaluating </w:t>
      </w:r>
      <w:r>
        <w:rPr>
          <w:lang w:val="en-IN"/>
        </w:rPr>
        <w:t>an algorithm's efficiency</w:t>
      </w:r>
      <w:r w:rsidRPr="006D768C">
        <w:rPr>
          <w:lang w:val="en-IN"/>
        </w:rPr>
        <w:t xml:space="preserve"> in terms of the time and memory required to execute it. Instead of measuring performance on a specific computer, algorithm analysis focuses on how the required computational resources grow as the input size increases. This helps software developers compare different algorithms and choose the most efficient one for a given application.</w:t>
      </w:r>
      <w:r>
        <w:rPr>
          <w:lang w:val="en-IN"/>
        </w:rPr>
        <w:t xml:space="preserve"> </w:t>
      </w:r>
      <w:r w:rsidRPr="006D768C">
        <w:rPr>
          <w:lang w:val="en-IN"/>
        </w:rPr>
        <w:t xml:space="preserve">The performance of an algorithm </w:t>
      </w:r>
      <w:r w:rsidRPr="006D768C">
        <w:rPr>
          <w:lang w:val="en-IN"/>
        </w:rPr>
        <w:lastRenderedPageBreak/>
        <w:t>is commonly expressed using asymptotic notations, which describe the growth rate of execution time without depending on hardware specifications or programming language.</w:t>
      </w:r>
    </w:p>
    <w:p w14:paraId="08845367" w14:textId="6A86DF00" w:rsidR="006D768C" w:rsidRPr="006D768C" w:rsidRDefault="006D768C" w:rsidP="006D768C">
      <w:pPr>
        <w:spacing w:line="360" w:lineRule="auto"/>
        <w:jc w:val="both"/>
        <w:rPr>
          <w:b/>
          <w:bCs/>
          <w:lang w:val="en-IN"/>
        </w:rPr>
      </w:pPr>
      <w:r w:rsidRPr="006D768C">
        <w:rPr>
          <w:b/>
          <w:bCs/>
          <w:lang w:val="en-IN"/>
        </w:rPr>
        <w:t>5.</w:t>
      </w:r>
      <w:r w:rsidR="00AA1D45">
        <w:rPr>
          <w:b/>
          <w:bCs/>
          <w:lang w:val="en-IN"/>
        </w:rPr>
        <w:t xml:space="preserve">2 </w:t>
      </w:r>
      <w:r w:rsidRPr="006D768C">
        <w:rPr>
          <w:b/>
          <w:bCs/>
          <w:lang w:val="en-IN"/>
        </w:rPr>
        <w:t>RECURRENCE RELATIONS</w:t>
      </w:r>
    </w:p>
    <w:p w14:paraId="10557844" w14:textId="4982FF14" w:rsidR="006D768C" w:rsidRPr="006D768C" w:rsidRDefault="006D768C" w:rsidP="006D768C">
      <w:pPr>
        <w:spacing w:line="360" w:lineRule="auto"/>
        <w:jc w:val="both"/>
        <w:rPr>
          <w:lang w:val="en-IN"/>
        </w:rPr>
      </w:pPr>
      <w:r w:rsidRPr="006D768C">
        <w:rPr>
          <w:lang w:val="en-IN"/>
        </w:rPr>
        <w:t xml:space="preserve">A recurrence relation is a mathematical equation that expresses the running time of a recursive algorithm in terms of the running time for smaller input sizes. It provides a systematic way to </w:t>
      </w:r>
      <w:r>
        <w:rPr>
          <w:lang w:val="en-IN"/>
        </w:rPr>
        <w:t>analyse</w:t>
      </w:r>
      <w:r w:rsidRPr="006D768C">
        <w:rPr>
          <w:lang w:val="en-IN"/>
        </w:rPr>
        <w:t xml:space="preserve"> recursive algorithms without executing them.</w:t>
      </w:r>
    </w:p>
    <w:p w14:paraId="39F3774F" w14:textId="77777777" w:rsidR="006D768C" w:rsidRPr="006D768C" w:rsidRDefault="006D768C" w:rsidP="006D768C">
      <w:pPr>
        <w:spacing w:line="360" w:lineRule="auto"/>
        <w:jc w:val="both"/>
        <w:rPr>
          <w:lang w:val="en-IN"/>
        </w:rPr>
      </w:pPr>
      <w:r w:rsidRPr="006D768C">
        <w:rPr>
          <w:lang w:val="en-IN"/>
        </w:rPr>
        <w:t>A general recurrence relation can be represented as:</w:t>
      </w:r>
    </w:p>
    <w:p w14:paraId="57452945" w14:textId="0321289A" w:rsidR="006D768C" w:rsidRDefault="006D768C" w:rsidP="006D768C">
      <w:pPr>
        <w:spacing w:line="360" w:lineRule="auto"/>
        <w:jc w:val="both"/>
        <w:rPr>
          <w:lang w:val="en-IN"/>
        </w:rPr>
      </w:pPr>
      <w:r w:rsidRPr="006D768C">
        <w:rPr>
          <w:noProof/>
          <w:lang w:val="en-IN"/>
        </w:rPr>
        <w:drawing>
          <wp:inline distT="0" distB="0" distL="0" distR="0" wp14:anchorId="2A1F5724" wp14:editId="0F5EC697">
            <wp:extent cx="1981302" cy="444523"/>
            <wp:effectExtent l="0" t="0" r="0" b="0"/>
            <wp:docPr id="84103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1099" name=""/>
                    <pic:cNvPicPr/>
                  </pic:nvPicPr>
                  <pic:blipFill>
                    <a:blip r:embed="rId6"/>
                    <a:stretch>
                      <a:fillRect/>
                    </a:stretch>
                  </pic:blipFill>
                  <pic:spPr>
                    <a:xfrm>
                      <a:off x="0" y="0"/>
                      <a:ext cx="1981302" cy="444523"/>
                    </a:xfrm>
                    <a:prstGeom prst="rect">
                      <a:avLst/>
                    </a:prstGeom>
                  </pic:spPr>
                </pic:pic>
              </a:graphicData>
            </a:graphic>
          </wp:inline>
        </w:drawing>
      </w:r>
    </w:p>
    <w:p w14:paraId="06D830EC" w14:textId="77777777" w:rsidR="006D768C" w:rsidRPr="006D768C" w:rsidRDefault="006D768C" w:rsidP="006D768C">
      <w:pPr>
        <w:spacing w:line="360" w:lineRule="auto"/>
        <w:jc w:val="both"/>
        <w:rPr>
          <w:lang w:val="en-IN"/>
        </w:rPr>
      </w:pPr>
      <w:r w:rsidRPr="006D768C">
        <w:rPr>
          <w:lang w:val="en-IN"/>
        </w:rPr>
        <w:t>where:</w:t>
      </w:r>
    </w:p>
    <w:p w14:paraId="2ED98628" w14:textId="77777777" w:rsidR="006D768C" w:rsidRPr="006D768C" w:rsidRDefault="006D768C" w:rsidP="006D768C">
      <w:pPr>
        <w:numPr>
          <w:ilvl w:val="0"/>
          <w:numId w:val="12"/>
        </w:numPr>
        <w:spacing w:line="360" w:lineRule="auto"/>
        <w:jc w:val="both"/>
        <w:rPr>
          <w:lang w:val="en-IN"/>
        </w:rPr>
      </w:pPr>
      <w:r w:rsidRPr="006D768C">
        <w:rPr>
          <w:b/>
          <w:bCs/>
          <w:lang w:val="en-IN"/>
        </w:rPr>
        <w:t>T(n)</w:t>
      </w:r>
      <w:r w:rsidRPr="006D768C">
        <w:rPr>
          <w:lang w:val="en-IN"/>
        </w:rPr>
        <w:t xml:space="preserve"> represents the total execution time for an input of size </w:t>
      </w:r>
      <w:r w:rsidRPr="006D768C">
        <w:rPr>
          <w:b/>
          <w:bCs/>
          <w:lang w:val="en-IN"/>
        </w:rPr>
        <w:t>n</w:t>
      </w:r>
      <w:r w:rsidRPr="006D768C">
        <w:rPr>
          <w:lang w:val="en-IN"/>
        </w:rPr>
        <w:t xml:space="preserve">. </w:t>
      </w:r>
    </w:p>
    <w:p w14:paraId="69FC7DC0" w14:textId="77777777" w:rsidR="006D768C" w:rsidRPr="006D768C" w:rsidRDefault="006D768C" w:rsidP="006D768C">
      <w:pPr>
        <w:numPr>
          <w:ilvl w:val="0"/>
          <w:numId w:val="12"/>
        </w:numPr>
        <w:spacing w:line="360" w:lineRule="auto"/>
        <w:jc w:val="both"/>
        <w:rPr>
          <w:lang w:val="en-IN"/>
        </w:rPr>
      </w:pPr>
      <w:r w:rsidRPr="006D768C">
        <w:rPr>
          <w:b/>
          <w:bCs/>
          <w:lang w:val="en-IN"/>
        </w:rPr>
        <w:t>a</w:t>
      </w:r>
      <w:r w:rsidRPr="006D768C">
        <w:rPr>
          <w:lang w:val="en-IN"/>
        </w:rPr>
        <w:t xml:space="preserve"> denotes the number of recursive calls. </w:t>
      </w:r>
    </w:p>
    <w:p w14:paraId="16712B0F" w14:textId="77777777" w:rsidR="006D768C" w:rsidRPr="006D768C" w:rsidRDefault="006D768C" w:rsidP="006D768C">
      <w:pPr>
        <w:numPr>
          <w:ilvl w:val="0"/>
          <w:numId w:val="12"/>
        </w:numPr>
        <w:spacing w:line="360" w:lineRule="auto"/>
        <w:jc w:val="both"/>
        <w:rPr>
          <w:lang w:val="en-IN"/>
        </w:rPr>
      </w:pPr>
      <w:r w:rsidRPr="006D768C">
        <w:rPr>
          <w:b/>
          <w:bCs/>
          <w:lang w:val="en-IN"/>
        </w:rPr>
        <w:t>b</w:t>
      </w:r>
      <w:r w:rsidRPr="006D768C">
        <w:rPr>
          <w:lang w:val="en-IN"/>
        </w:rPr>
        <w:t xml:space="preserve"> represents the factor by which the input size is reduced in each recursive call. </w:t>
      </w:r>
    </w:p>
    <w:p w14:paraId="0E8D9F0A" w14:textId="77777777" w:rsidR="006D768C" w:rsidRPr="006D768C" w:rsidRDefault="006D768C" w:rsidP="006D768C">
      <w:pPr>
        <w:numPr>
          <w:ilvl w:val="0"/>
          <w:numId w:val="12"/>
        </w:numPr>
        <w:spacing w:line="360" w:lineRule="auto"/>
        <w:jc w:val="both"/>
        <w:rPr>
          <w:lang w:val="en-IN"/>
        </w:rPr>
      </w:pPr>
      <w:r w:rsidRPr="006D768C">
        <w:rPr>
          <w:b/>
          <w:bCs/>
          <w:lang w:val="en-IN"/>
        </w:rPr>
        <w:t>f(n)</w:t>
      </w:r>
      <w:r w:rsidRPr="006D768C">
        <w:rPr>
          <w:lang w:val="en-IN"/>
        </w:rPr>
        <w:t xml:space="preserve"> represents the work performed outside the recursive calls, such as partitioning, merging, or processing data. </w:t>
      </w:r>
    </w:p>
    <w:p w14:paraId="6A1B0C23" w14:textId="6EE83AAD" w:rsidR="006D768C" w:rsidRDefault="006D768C" w:rsidP="006D768C">
      <w:pPr>
        <w:spacing w:line="360" w:lineRule="auto"/>
        <w:jc w:val="both"/>
        <w:rPr>
          <w:lang w:val="en-IN"/>
        </w:rPr>
      </w:pPr>
      <w:r w:rsidRPr="006D768C">
        <w:rPr>
          <w:lang w:val="en-IN"/>
        </w:rPr>
        <w:t xml:space="preserve">Recurrence relations play an important role in </w:t>
      </w:r>
      <w:r>
        <w:rPr>
          <w:lang w:val="en-IN"/>
        </w:rPr>
        <w:t>analysing</w:t>
      </w:r>
      <w:r w:rsidRPr="006D768C">
        <w:rPr>
          <w:lang w:val="en-IN"/>
        </w:rPr>
        <w:t xml:space="preserve"> divide-and-conquer algorithms because they describe how the running time evolves as the problem size decreases.</w:t>
      </w:r>
    </w:p>
    <w:p w14:paraId="0A7F9087" w14:textId="37ADF81E" w:rsidR="006D768C" w:rsidRPr="006D768C" w:rsidRDefault="006D768C" w:rsidP="006D768C">
      <w:pPr>
        <w:spacing w:line="360" w:lineRule="auto"/>
        <w:jc w:val="both"/>
        <w:rPr>
          <w:b/>
          <w:bCs/>
          <w:lang w:val="en-IN"/>
        </w:rPr>
      </w:pPr>
      <w:r w:rsidRPr="006D768C">
        <w:rPr>
          <w:b/>
          <w:bCs/>
          <w:lang w:val="en-IN"/>
        </w:rPr>
        <w:t xml:space="preserve">5.4 IMPORTANCE OF MASTER’S THEOREM </w:t>
      </w:r>
    </w:p>
    <w:p w14:paraId="20A5C5E7" w14:textId="167D10A0" w:rsidR="006D768C" w:rsidRDefault="006D768C" w:rsidP="006D768C">
      <w:pPr>
        <w:spacing w:line="360" w:lineRule="auto"/>
        <w:jc w:val="both"/>
        <w:rPr>
          <w:lang w:val="en-IN"/>
        </w:rPr>
      </w:pPr>
      <w:r w:rsidRPr="006D768C">
        <w:rPr>
          <w:lang w:val="en-IN"/>
        </w:rPr>
        <w:t>Expanding recurrence relations repeatedly to determine the running time can become tedious and mathematically complex for large inputs. The Master Theorem provides a direct and systematic method for solving a broad class of recurrence relations without the need for repeated expansion.</w:t>
      </w:r>
      <w:r>
        <w:rPr>
          <w:lang w:val="en-IN"/>
        </w:rPr>
        <w:t xml:space="preserve"> </w:t>
      </w:r>
      <w:r w:rsidRPr="006D768C">
        <w:rPr>
          <w:lang w:val="en-IN"/>
        </w:rPr>
        <w:t xml:space="preserve">It compares the amount of work performed recursively with the work performed outside recursion to determine the dominant factor affecting the algorithm's running time. </w:t>
      </w:r>
    </w:p>
    <w:p w14:paraId="5695D3B6" w14:textId="77777777" w:rsidR="006A2799" w:rsidRDefault="006A2799" w:rsidP="006D768C">
      <w:pPr>
        <w:spacing w:line="360" w:lineRule="auto"/>
        <w:jc w:val="both"/>
        <w:rPr>
          <w:lang w:val="en-IN"/>
        </w:rPr>
      </w:pPr>
    </w:p>
    <w:p w14:paraId="4345BCDC" w14:textId="77777777" w:rsidR="006A2799" w:rsidRDefault="006D768C" w:rsidP="006D768C">
      <w:pPr>
        <w:spacing w:line="360" w:lineRule="auto"/>
        <w:jc w:val="both"/>
        <w:rPr>
          <w:b/>
          <w:bCs/>
          <w:sz w:val="28"/>
          <w:szCs w:val="28"/>
          <w:lang w:val="en-IN"/>
        </w:rPr>
      </w:pPr>
      <w:r>
        <w:rPr>
          <w:b/>
          <w:bCs/>
          <w:sz w:val="28"/>
          <w:szCs w:val="28"/>
          <w:lang w:val="en-IN"/>
        </w:rPr>
        <w:lastRenderedPageBreak/>
        <w:t xml:space="preserve">6. </w:t>
      </w:r>
      <w:r w:rsidRPr="006D768C">
        <w:rPr>
          <w:b/>
          <w:bCs/>
          <w:sz w:val="28"/>
          <w:szCs w:val="28"/>
          <w:lang w:val="en-IN"/>
        </w:rPr>
        <w:t>APPLICATION OVERVIEW</w:t>
      </w:r>
    </w:p>
    <w:p w14:paraId="36E56A33" w14:textId="05E1D219" w:rsidR="006D768C" w:rsidRPr="006A2799" w:rsidRDefault="006D768C" w:rsidP="006D768C">
      <w:pPr>
        <w:spacing w:line="360" w:lineRule="auto"/>
        <w:jc w:val="both"/>
        <w:rPr>
          <w:b/>
          <w:bCs/>
          <w:sz w:val="28"/>
          <w:szCs w:val="28"/>
          <w:lang w:val="en-IN"/>
        </w:rPr>
      </w:pPr>
      <w:r w:rsidRPr="006D768C">
        <w:rPr>
          <w:b/>
          <w:bCs/>
          <w:lang w:val="en-IN"/>
        </w:rPr>
        <w:t>6.1 WORKING PRINCIPLE</w:t>
      </w:r>
    </w:p>
    <w:p w14:paraId="5D8E253E" w14:textId="77777777" w:rsidR="006D768C" w:rsidRPr="006D768C" w:rsidRDefault="006D768C" w:rsidP="006D768C">
      <w:pPr>
        <w:spacing w:line="360" w:lineRule="auto"/>
        <w:jc w:val="both"/>
        <w:rPr>
          <w:lang w:val="en-IN"/>
        </w:rPr>
      </w:pPr>
      <w:r w:rsidRPr="006D768C">
        <w:rPr>
          <w:lang w:val="en-IN"/>
        </w:rPr>
        <w:t>The processing of user requests in an online streaming platform follows a systematic workflow:</w:t>
      </w:r>
    </w:p>
    <w:p w14:paraId="3137A9D2" w14:textId="77777777" w:rsidR="006D768C" w:rsidRPr="006D768C" w:rsidRDefault="006D768C" w:rsidP="006D768C">
      <w:pPr>
        <w:numPr>
          <w:ilvl w:val="0"/>
          <w:numId w:val="13"/>
        </w:numPr>
        <w:spacing w:line="360" w:lineRule="auto"/>
        <w:jc w:val="both"/>
        <w:rPr>
          <w:lang w:val="en-IN"/>
        </w:rPr>
      </w:pPr>
      <w:r w:rsidRPr="006D768C">
        <w:rPr>
          <w:lang w:val="en-IN"/>
        </w:rPr>
        <w:t xml:space="preserve">The platform receives multiple user requests simultaneously. </w:t>
      </w:r>
    </w:p>
    <w:p w14:paraId="3F7A9F27" w14:textId="77777777" w:rsidR="006D768C" w:rsidRPr="006D768C" w:rsidRDefault="006D768C" w:rsidP="006D768C">
      <w:pPr>
        <w:numPr>
          <w:ilvl w:val="0"/>
          <w:numId w:val="13"/>
        </w:numPr>
        <w:spacing w:line="360" w:lineRule="auto"/>
        <w:jc w:val="both"/>
        <w:rPr>
          <w:lang w:val="en-IN"/>
        </w:rPr>
      </w:pPr>
      <w:r w:rsidRPr="006D768C">
        <w:rPr>
          <w:lang w:val="en-IN"/>
        </w:rPr>
        <w:t xml:space="preserve">The requests are divided into two equal groups. </w:t>
      </w:r>
    </w:p>
    <w:p w14:paraId="5E38680B" w14:textId="77777777" w:rsidR="006D768C" w:rsidRPr="006D768C" w:rsidRDefault="006D768C" w:rsidP="006D768C">
      <w:pPr>
        <w:numPr>
          <w:ilvl w:val="0"/>
          <w:numId w:val="13"/>
        </w:numPr>
        <w:spacing w:line="360" w:lineRule="auto"/>
        <w:jc w:val="both"/>
        <w:rPr>
          <w:lang w:val="en-IN"/>
        </w:rPr>
      </w:pPr>
      <w:r w:rsidRPr="006D768C">
        <w:rPr>
          <w:lang w:val="en-IN"/>
        </w:rPr>
        <w:t xml:space="preserve">Each group is processed independently using recursive techniques. </w:t>
      </w:r>
    </w:p>
    <w:p w14:paraId="34FC55C6" w14:textId="77777777" w:rsidR="006D768C" w:rsidRPr="006D768C" w:rsidRDefault="006D768C" w:rsidP="006D768C">
      <w:pPr>
        <w:numPr>
          <w:ilvl w:val="0"/>
          <w:numId w:val="13"/>
        </w:numPr>
        <w:spacing w:line="360" w:lineRule="auto"/>
        <w:jc w:val="both"/>
        <w:rPr>
          <w:lang w:val="en-IN"/>
        </w:rPr>
      </w:pPr>
      <w:r w:rsidRPr="006D768C">
        <w:rPr>
          <w:lang w:val="en-IN"/>
        </w:rPr>
        <w:t xml:space="preserve">The processed results from both groups are merged. </w:t>
      </w:r>
    </w:p>
    <w:p w14:paraId="4F73565C" w14:textId="77777777" w:rsidR="006D768C" w:rsidRDefault="006D768C" w:rsidP="006D768C">
      <w:pPr>
        <w:numPr>
          <w:ilvl w:val="0"/>
          <w:numId w:val="13"/>
        </w:numPr>
        <w:spacing w:line="360" w:lineRule="auto"/>
        <w:jc w:val="both"/>
        <w:rPr>
          <w:lang w:val="en-IN"/>
        </w:rPr>
      </w:pPr>
      <w:r w:rsidRPr="006D768C">
        <w:rPr>
          <w:lang w:val="en-IN"/>
        </w:rPr>
        <w:t>The final response is delivered to the users.</w:t>
      </w:r>
    </w:p>
    <w:p w14:paraId="466BFBD0" w14:textId="58579ADB" w:rsidR="004C5E62" w:rsidRPr="004C5E62" w:rsidRDefault="004C5E62" w:rsidP="004C5E62">
      <w:pPr>
        <w:spacing w:line="360" w:lineRule="auto"/>
        <w:jc w:val="both"/>
        <w:rPr>
          <w:b/>
          <w:bCs/>
          <w:lang w:val="en-IN"/>
        </w:rPr>
      </w:pPr>
      <w:r w:rsidRPr="004C5E62">
        <w:rPr>
          <w:b/>
          <w:bCs/>
          <w:lang w:val="en-IN"/>
        </w:rPr>
        <w:t>6.2 WHY IS DIVIDE AND CONQUER SUITABLE?</w:t>
      </w:r>
    </w:p>
    <w:p w14:paraId="06D2BE7F" w14:textId="77777777" w:rsidR="004C5E62" w:rsidRPr="004C5E62" w:rsidRDefault="004C5E62" w:rsidP="004C5E62">
      <w:pPr>
        <w:spacing w:line="360" w:lineRule="auto"/>
        <w:jc w:val="both"/>
        <w:rPr>
          <w:lang w:val="en-IN"/>
        </w:rPr>
      </w:pPr>
      <w:r w:rsidRPr="004C5E62">
        <w:rPr>
          <w:lang w:val="en-IN"/>
        </w:rPr>
        <w:t>Large-scale streaming platforms experience unpredictable traffic throughout the day. During live sports events, movie premieres, or popular content releases, millions of users may access the platform at the same time.</w:t>
      </w:r>
    </w:p>
    <w:p w14:paraId="5DE2BD44" w14:textId="77777777" w:rsidR="004C5E62" w:rsidRPr="004C5E62" w:rsidRDefault="004C5E62" w:rsidP="004C5E62">
      <w:pPr>
        <w:spacing w:line="360" w:lineRule="auto"/>
        <w:jc w:val="both"/>
        <w:rPr>
          <w:lang w:val="en-IN"/>
        </w:rPr>
      </w:pPr>
      <w:r w:rsidRPr="004C5E62">
        <w:rPr>
          <w:lang w:val="en-IN"/>
        </w:rPr>
        <w:t>Processing every request sequentially would lead to:</w:t>
      </w:r>
    </w:p>
    <w:p w14:paraId="5E83BD35" w14:textId="77777777" w:rsidR="004C5E62" w:rsidRPr="004C5E62" w:rsidRDefault="004C5E62" w:rsidP="004C5E62">
      <w:pPr>
        <w:numPr>
          <w:ilvl w:val="0"/>
          <w:numId w:val="14"/>
        </w:numPr>
        <w:spacing w:line="360" w:lineRule="auto"/>
        <w:jc w:val="both"/>
        <w:rPr>
          <w:lang w:val="en-IN"/>
        </w:rPr>
      </w:pPr>
      <w:r w:rsidRPr="004C5E62">
        <w:rPr>
          <w:lang w:val="en-IN"/>
        </w:rPr>
        <w:t xml:space="preserve">Increased response time </w:t>
      </w:r>
    </w:p>
    <w:p w14:paraId="7EFE7C7B" w14:textId="77777777" w:rsidR="004C5E62" w:rsidRPr="004C5E62" w:rsidRDefault="004C5E62" w:rsidP="004C5E62">
      <w:pPr>
        <w:numPr>
          <w:ilvl w:val="0"/>
          <w:numId w:val="14"/>
        </w:numPr>
        <w:spacing w:line="360" w:lineRule="auto"/>
        <w:jc w:val="both"/>
        <w:rPr>
          <w:lang w:val="en-IN"/>
        </w:rPr>
      </w:pPr>
      <w:r w:rsidRPr="004C5E62">
        <w:rPr>
          <w:lang w:val="en-IN"/>
        </w:rPr>
        <w:t xml:space="preserve">Higher server load </w:t>
      </w:r>
    </w:p>
    <w:p w14:paraId="03FA7FE9" w14:textId="77777777" w:rsidR="004C5E62" w:rsidRPr="004C5E62" w:rsidRDefault="004C5E62" w:rsidP="004C5E62">
      <w:pPr>
        <w:numPr>
          <w:ilvl w:val="0"/>
          <w:numId w:val="14"/>
        </w:numPr>
        <w:spacing w:line="360" w:lineRule="auto"/>
        <w:jc w:val="both"/>
        <w:rPr>
          <w:lang w:val="en-IN"/>
        </w:rPr>
      </w:pPr>
      <w:r w:rsidRPr="004C5E62">
        <w:rPr>
          <w:lang w:val="en-IN"/>
        </w:rPr>
        <w:t xml:space="preserve">Poor user experience </w:t>
      </w:r>
    </w:p>
    <w:p w14:paraId="3C09BF9F" w14:textId="77777777" w:rsidR="004C5E62" w:rsidRPr="004C5E62" w:rsidRDefault="004C5E62" w:rsidP="004C5E62">
      <w:pPr>
        <w:numPr>
          <w:ilvl w:val="0"/>
          <w:numId w:val="14"/>
        </w:numPr>
        <w:spacing w:line="360" w:lineRule="auto"/>
        <w:jc w:val="both"/>
        <w:rPr>
          <w:lang w:val="en-IN"/>
        </w:rPr>
      </w:pPr>
      <w:r w:rsidRPr="004C5E62">
        <w:rPr>
          <w:lang w:val="en-IN"/>
        </w:rPr>
        <w:t xml:space="preserve">Reduced system throughput </w:t>
      </w:r>
    </w:p>
    <w:p w14:paraId="5D091685" w14:textId="64722788" w:rsidR="004C5E62" w:rsidRDefault="004C5E62" w:rsidP="004C5E62">
      <w:pPr>
        <w:spacing w:line="360" w:lineRule="auto"/>
        <w:jc w:val="both"/>
        <w:rPr>
          <w:lang w:val="en-IN"/>
        </w:rPr>
      </w:pPr>
      <w:r w:rsidRPr="004C5E62">
        <w:rPr>
          <w:lang w:val="en-IN"/>
        </w:rPr>
        <w:t>The Divide and Conquer strategy overcomes these limitations by breaking the workload into smaller</w:t>
      </w:r>
      <w:r>
        <w:rPr>
          <w:lang w:val="en-IN"/>
        </w:rPr>
        <w:t>,</w:t>
      </w:r>
      <w:r w:rsidRPr="004C5E62">
        <w:rPr>
          <w:lang w:val="en-IN"/>
        </w:rPr>
        <w:t xml:space="preserve"> independent tasks. Since each subproblem can be processed simultaneously on different processors or servers, the platform achieves faster execution and improved resource </w:t>
      </w:r>
      <w:r>
        <w:rPr>
          <w:lang w:val="en-IN"/>
        </w:rPr>
        <w:t>utilisation</w:t>
      </w:r>
      <w:r w:rsidRPr="004C5E62">
        <w:rPr>
          <w:lang w:val="en-IN"/>
        </w:rPr>
        <w:t>.</w:t>
      </w:r>
    </w:p>
    <w:p w14:paraId="3BDED941" w14:textId="77777777" w:rsidR="006A2799" w:rsidRPr="004C5E62" w:rsidRDefault="006A2799" w:rsidP="004C5E62">
      <w:pPr>
        <w:spacing w:line="360" w:lineRule="auto"/>
        <w:jc w:val="both"/>
        <w:rPr>
          <w:lang w:val="en-IN"/>
        </w:rPr>
      </w:pPr>
    </w:p>
    <w:p w14:paraId="752F9504" w14:textId="77777777" w:rsidR="006A2799" w:rsidRDefault="004C5E62" w:rsidP="004C5E62">
      <w:pPr>
        <w:spacing w:line="360" w:lineRule="auto"/>
        <w:jc w:val="both"/>
        <w:rPr>
          <w:sz w:val="28"/>
          <w:szCs w:val="28"/>
          <w:lang w:val="en-IN"/>
        </w:rPr>
      </w:pPr>
      <w:r w:rsidRPr="004C5E62">
        <w:rPr>
          <w:b/>
          <w:bCs/>
          <w:sz w:val="28"/>
          <w:szCs w:val="28"/>
          <w:lang w:val="en-IN"/>
        </w:rPr>
        <w:lastRenderedPageBreak/>
        <w:t>7.</w:t>
      </w:r>
      <w:r>
        <w:rPr>
          <w:b/>
          <w:bCs/>
          <w:sz w:val="28"/>
          <w:szCs w:val="28"/>
          <w:lang w:val="en-IN"/>
        </w:rPr>
        <w:t xml:space="preserve"> </w:t>
      </w:r>
      <w:r w:rsidRPr="004C5E62">
        <w:rPr>
          <w:b/>
          <w:bCs/>
          <w:sz w:val="28"/>
          <w:szCs w:val="28"/>
          <w:lang w:val="en-IN"/>
        </w:rPr>
        <w:t>SYSTEM WORKFLOW</w:t>
      </w:r>
    </w:p>
    <w:p w14:paraId="561E1C04" w14:textId="770425EB" w:rsidR="004F340B" w:rsidRPr="006A2799" w:rsidRDefault="004F340B" w:rsidP="004C5E62">
      <w:pPr>
        <w:spacing w:line="360" w:lineRule="auto"/>
        <w:jc w:val="both"/>
        <w:rPr>
          <w:sz w:val="28"/>
          <w:szCs w:val="28"/>
          <w:lang w:val="en-IN"/>
        </w:rPr>
      </w:pPr>
      <w:r>
        <w:rPr>
          <w:lang w:val="en-IN"/>
        </w:rPr>
        <w:t>The Social Media Feed Ranking system begins by collecting user activity data, including likes, comments, shares, clicks, watch time, and browsing history. The collected data is then preprocessed to remove inconsistencies, handle missing values, and extract meaningful features. These features are provided to a machine learning model, which learns user preferences and predicts the relevance score of each available post. The system then ranks the posts based on their predicted relevance scores and displays the highest-ranked content at the top of the user’s feed. As users continue to interact with the displayed posts, their new activities are continuously collected and fed back into the system to update the model, allowing the feed ranking to adapt to changing user interests and provide more accurate and personalized recommendations over time.</w:t>
      </w:r>
    </w:p>
    <w:p w14:paraId="6968F4FA" w14:textId="77777777" w:rsidR="00354033" w:rsidRDefault="00354033" w:rsidP="004C5E62">
      <w:pPr>
        <w:spacing w:line="360" w:lineRule="auto"/>
        <w:jc w:val="both"/>
        <w:rPr>
          <w:lang w:val="en-IN"/>
        </w:rPr>
      </w:pPr>
    </w:p>
    <w:p w14:paraId="534215E0" w14:textId="7FA6E254" w:rsidR="00BE7CA0" w:rsidRDefault="00354033" w:rsidP="004C5E62">
      <w:pPr>
        <w:spacing w:line="360" w:lineRule="auto"/>
        <w:jc w:val="both"/>
        <w:rPr>
          <w:sz w:val="28"/>
          <w:szCs w:val="28"/>
          <w:lang w:val="en-IN"/>
        </w:rPr>
      </w:pPr>
      <w:r w:rsidRPr="00354033">
        <w:rPr>
          <w:b/>
          <w:bCs/>
          <w:sz w:val="28"/>
          <w:szCs w:val="28"/>
          <w:lang w:val="en-IN"/>
        </w:rPr>
        <w:t>8. MASTER THEOREM IMPLEMENTATION AND ANALYSIS</w:t>
      </w:r>
    </w:p>
    <w:p w14:paraId="1A3E38A3" w14:textId="6D1C0AA2" w:rsidR="00354033" w:rsidRPr="00BE7CA0" w:rsidRDefault="00BE7CA0" w:rsidP="004C5E62">
      <w:pPr>
        <w:spacing w:line="360" w:lineRule="auto"/>
        <w:jc w:val="both"/>
        <w:rPr>
          <w:sz w:val="28"/>
          <w:szCs w:val="28"/>
          <w:lang w:val="en-IN"/>
        </w:rPr>
      </w:pPr>
      <w:r>
        <w:rPr>
          <w:sz w:val="28"/>
          <w:szCs w:val="28"/>
          <w:lang w:val="en-IN"/>
        </w:rPr>
        <w:t>The Master Theorem is used to analyze the time complexity of divide-and-conquer algorithms by solving recurrence relations. In the implementation, the problem is recursively divided into smaller subproblems of equal size, each subproblem is solved independently, and the results are combined to obtain the final solution. The recurrence relation is expressed in the form T(n) = aT(n/b) + f(n), where a is the number of subproblems, b is the factor by which the problem size is reduced, and f(n) is the time required to divide the problem and combine the results. By comparing f(n) with n^(log_b a), the appropriate case of the Master Theorem is selected to determine the algorithm’s asymptotic time complexity. This implementation helps evaluate the efficiency of divide-and-conquer algorithms such as Merge Sort, Binary Search, and Strassen’s Matrix Multiplication without solving the recurrence relation manually.</w:t>
      </w:r>
    </w:p>
    <w:p w14:paraId="4BC6F949" w14:textId="5EE8BA71" w:rsidR="00354033" w:rsidRPr="00D05678" w:rsidRDefault="00D05678" w:rsidP="004C5E62">
      <w:pPr>
        <w:spacing w:line="360" w:lineRule="auto"/>
        <w:jc w:val="both"/>
        <w:rPr>
          <w:b/>
          <w:bCs/>
          <w:sz w:val="28"/>
          <w:szCs w:val="28"/>
          <w:lang w:val="en-IN"/>
        </w:rPr>
      </w:pPr>
      <w:r w:rsidRPr="00D05678">
        <w:rPr>
          <w:b/>
          <w:bCs/>
          <w:sz w:val="28"/>
          <w:szCs w:val="28"/>
          <w:lang w:val="en-IN"/>
        </w:rPr>
        <w:lastRenderedPageBreak/>
        <w:t>9. IMPLEMENTATION</w:t>
      </w:r>
    </w:p>
    <w:p w14:paraId="7F299290" w14:textId="0E0F89AB" w:rsidR="00D05678" w:rsidRPr="00D05678" w:rsidRDefault="00D05678" w:rsidP="004C5E62">
      <w:pPr>
        <w:spacing w:line="360" w:lineRule="auto"/>
        <w:jc w:val="both"/>
        <w:rPr>
          <w:b/>
          <w:bCs/>
          <w:lang w:val="en-IN"/>
        </w:rPr>
      </w:pPr>
      <w:r w:rsidRPr="00D05678">
        <w:rPr>
          <w:b/>
          <w:bCs/>
          <w:lang w:val="en-IN"/>
        </w:rPr>
        <w:t>9.1 OVERVIEW OF IMPLEMENTATION</w:t>
      </w:r>
    </w:p>
    <w:p w14:paraId="23890D76" w14:textId="789EAB35" w:rsidR="00D05678" w:rsidRDefault="00D05678" w:rsidP="00D05678">
      <w:pPr>
        <w:spacing w:line="360" w:lineRule="auto"/>
        <w:jc w:val="both"/>
        <w:rPr>
          <w:lang w:val="en-IN"/>
        </w:rPr>
      </w:pPr>
      <w:r w:rsidRPr="00D05678">
        <w:rPr>
          <w:lang w:val="en-IN"/>
        </w:rPr>
        <w:t>To demonstrate the practical application of the Master Theorem, a simple C program was developed. The purpose of this program is not to recursively execute the recurrence relation but to illustrate the process of identifying the recurrence parameters, determining the applicable Master Theorem case, and displaying the corresponding asymptotic time complexity.</w:t>
      </w:r>
      <w:r>
        <w:rPr>
          <w:lang w:val="en-IN"/>
        </w:rPr>
        <w:t xml:space="preserve"> </w:t>
      </w:r>
      <w:r w:rsidRPr="00D05678">
        <w:rPr>
          <w:lang w:val="en-IN"/>
        </w:rPr>
        <w:t xml:space="preserve">The program accepts the input size from the user, displays the recurrence relation, identifies the values of </w:t>
      </w:r>
      <w:r w:rsidRPr="00D05678">
        <w:rPr>
          <w:b/>
          <w:bCs/>
          <w:lang w:val="en-IN"/>
        </w:rPr>
        <w:t>a</w:t>
      </w:r>
      <w:r w:rsidRPr="00D05678">
        <w:rPr>
          <w:lang w:val="en-IN"/>
        </w:rPr>
        <w:t xml:space="preserve">, </w:t>
      </w:r>
      <w:r w:rsidRPr="00D05678">
        <w:rPr>
          <w:b/>
          <w:bCs/>
          <w:lang w:val="en-IN"/>
        </w:rPr>
        <w:t>b</w:t>
      </w:r>
      <w:r w:rsidRPr="00D05678">
        <w:rPr>
          <w:lang w:val="en-IN"/>
        </w:rPr>
        <w:t xml:space="preserve">, and </w:t>
      </w:r>
      <w:r w:rsidRPr="00D05678">
        <w:rPr>
          <w:b/>
          <w:bCs/>
          <w:lang w:val="en-IN"/>
        </w:rPr>
        <w:t>f(n)</w:t>
      </w:r>
      <w:r w:rsidRPr="00D05678">
        <w:rPr>
          <w:lang w:val="en-IN"/>
        </w:rPr>
        <w:t>, and finally prints the complexity obtained through the Master Theorem. This implementation serves as a simple demonstration of recurrence analysis and helps understand how theoretical concepts can be represented programmatically.</w:t>
      </w:r>
    </w:p>
    <w:p w14:paraId="157817E1" w14:textId="05D9AF04" w:rsidR="00D05678" w:rsidRDefault="00D05678" w:rsidP="00D05678">
      <w:pPr>
        <w:spacing w:line="360" w:lineRule="auto"/>
        <w:jc w:val="both"/>
        <w:rPr>
          <w:b/>
          <w:bCs/>
          <w:lang w:val="en-IN"/>
        </w:rPr>
      </w:pPr>
      <w:r w:rsidRPr="00D05678">
        <w:rPr>
          <w:b/>
          <w:bCs/>
          <w:lang w:val="en-IN"/>
        </w:rPr>
        <w:t>9.2 DEVELOPMENT ENVIRONMENT</w:t>
      </w:r>
    </w:p>
    <w:tbl>
      <w:tblPr>
        <w:tblStyle w:val="GridTable6Colorful-Accent1"/>
        <w:tblW w:w="0" w:type="auto"/>
        <w:tblLook w:val="04A0" w:firstRow="1" w:lastRow="0" w:firstColumn="1" w:lastColumn="0" w:noHBand="0" w:noVBand="1"/>
      </w:tblPr>
      <w:tblGrid>
        <w:gridCol w:w="2543"/>
        <w:gridCol w:w="3456"/>
      </w:tblGrid>
      <w:tr w:rsidR="00D05678" w:rsidRPr="00D05678" w14:paraId="245D7E53" w14:textId="77777777" w:rsidTr="00D05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9027D" w14:textId="77777777" w:rsidR="00D05678" w:rsidRPr="00D05678" w:rsidRDefault="00D05678" w:rsidP="00D05678">
            <w:pPr>
              <w:spacing w:after="200" w:line="360" w:lineRule="auto"/>
              <w:jc w:val="center"/>
              <w:rPr>
                <w:color w:val="auto"/>
                <w:lang w:val="en-IN"/>
              </w:rPr>
            </w:pPr>
            <w:r w:rsidRPr="00D05678">
              <w:rPr>
                <w:color w:val="auto"/>
                <w:lang w:val="en-IN"/>
              </w:rPr>
              <w:t>Component</w:t>
            </w:r>
          </w:p>
        </w:tc>
        <w:tc>
          <w:tcPr>
            <w:tcW w:w="0" w:type="auto"/>
            <w:hideMark/>
          </w:tcPr>
          <w:p w14:paraId="01513B53" w14:textId="77777777" w:rsidR="00D05678" w:rsidRPr="00D05678" w:rsidRDefault="00D05678" w:rsidP="00D05678">
            <w:pPr>
              <w:spacing w:after="200" w:line="360" w:lineRule="auto"/>
              <w:jc w:val="center"/>
              <w:cnfStyle w:val="100000000000" w:firstRow="1" w:lastRow="0" w:firstColumn="0" w:lastColumn="0" w:oddVBand="0" w:evenVBand="0" w:oddHBand="0" w:evenHBand="0" w:firstRowFirstColumn="0" w:firstRowLastColumn="0" w:lastRowFirstColumn="0" w:lastRowLastColumn="0"/>
              <w:rPr>
                <w:color w:val="auto"/>
                <w:lang w:val="en-IN"/>
              </w:rPr>
            </w:pPr>
            <w:r w:rsidRPr="00D05678">
              <w:rPr>
                <w:color w:val="auto"/>
                <w:lang w:val="en-IN"/>
              </w:rPr>
              <w:t>Description</w:t>
            </w:r>
          </w:p>
        </w:tc>
      </w:tr>
      <w:tr w:rsidR="00D05678" w:rsidRPr="00D05678" w14:paraId="113235F2"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FF36"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Programming Language</w:t>
            </w:r>
          </w:p>
        </w:tc>
        <w:tc>
          <w:tcPr>
            <w:tcW w:w="0" w:type="auto"/>
            <w:hideMark/>
          </w:tcPr>
          <w:p w14:paraId="47227D6A"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C</w:t>
            </w:r>
          </w:p>
        </w:tc>
      </w:tr>
      <w:tr w:rsidR="00D05678" w:rsidRPr="00D05678" w14:paraId="1F5B1833"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4E4C4C65"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Compiler</w:t>
            </w:r>
          </w:p>
        </w:tc>
        <w:tc>
          <w:tcPr>
            <w:tcW w:w="0" w:type="auto"/>
            <w:hideMark/>
          </w:tcPr>
          <w:p w14:paraId="601BA378" w14:textId="1C77F408"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Online C Compiler</w:t>
            </w:r>
          </w:p>
        </w:tc>
      </w:tr>
      <w:tr w:rsidR="00D05678" w:rsidRPr="00D05678" w14:paraId="0DF5619B"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1BB2"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IDE</w:t>
            </w:r>
          </w:p>
        </w:tc>
        <w:tc>
          <w:tcPr>
            <w:tcW w:w="0" w:type="auto"/>
            <w:hideMark/>
          </w:tcPr>
          <w:p w14:paraId="3F7F33DC"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Visual Studio Code / CodeBlocks</w:t>
            </w:r>
          </w:p>
        </w:tc>
      </w:tr>
      <w:tr w:rsidR="00D05678" w:rsidRPr="00D05678" w14:paraId="1B364756"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19AE334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Operating System</w:t>
            </w:r>
          </w:p>
        </w:tc>
        <w:tc>
          <w:tcPr>
            <w:tcW w:w="0" w:type="auto"/>
            <w:hideMark/>
          </w:tcPr>
          <w:p w14:paraId="4AF1041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Windows 10 / Windows 11</w:t>
            </w:r>
          </w:p>
        </w:tc>
      </w:tr>
      <w:tr w:rsidR="00D05678" w:rsidRPr="00D05678" w14:paraId="1DC6B584"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B807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Processor</w:t>
            </w:r>
          </w:p>
        </w:tc>
        <w:tc>
          <w:tcPr>
            <w:tcW w:w="0" w:type="auto"/>
            <w:hideMark/>
          </w:tcPr>
          <w:p w14:paraId="2D5B2C7E"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Intel / AMD Processor</w:t>
            </w:r>
          </w:p>
        </w:tc>
      </w:tr>
      <w:tr w:rsidR="00D05678" w:rsidRPr="00D05678" w14:paraId="008FB411"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6B2E5753"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RAM</w:t>
            </w:r>
          </w:p>
        </w:tc>
        <w:tc>
          <w:tcPr>
            <w:tcW w:w="0" w:type="auto"/>
            <w:hideMark/>
          </w:tcPr>
          <w:p w14:paraId="6BD90B3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8 GB or above</w:t>
            </w:r>
          </w:p>
        </w:tc>
      </w:tr>
    </w:tbl>
    <w:p w14:paraId="48FFD865" w14:textId="77777777" w:rsidR="00D05678" w:rsidRPr="00D05678" w:rsidRDefault="00D05678" w:rsidP="00D05678">
      <w:pPr>
        <w:spacing w:line="360" w:lineRule="auto"/>
        <w:jc w:val="center"/>
        <w:rPr>
          <w:lang w:val="en-IN"/>
        </w:rPr>
      </w:pPr>
    </w:p>
    <w:p w14:paraId="652ECF6B" w14:textId="77777777" w:rsidR="00D05678" w:rsidRPr="006D768C" w:rsidRDefault="00D05678" w:rsidP="004C5E62">
      <w:pPr>
        <w:spacing w:line="360" w:lineRule="auto"/>
        <w:jc w:val="both"/>
        <w:rPr>
          <w:lang w:val="en-IN"/>
        </w:rPr>
      </w:pPr>
    </w:p>
    <w:p w14:paraId="7B07303F" w14:textId="70D36481" w:rsidR="00D05678" w:rsidRPr="00D05678" w:rsidRDefault="00D05678" w:rsidP="006D768C">
      <w:pPr>
        <w:spacing w:line="360" w:lineRule="auto"/>
        <w:jc w:val="both"/>
        <w:rPr>
          <w:b/>
          <w:bCs/>
          <w:sz w:val="28"/>
          <w:szCs w:val="28"/>
          <w:lang w:val="en-IN"/>
        </w:rPr>
      </w:pPr>
      <w:r w:rsidRPr="00D05678">
        <w:rPr>
          <w:b/>
          <w:bCs/>
          <w:sz w:val="28"/>
          <w:szCs w:val="28"/>
          <w:lang w:val="en-IN"/>
        </w:rPr>
        <w:t>10. SOURCE CODE</w:t>
      </w:r>
    </w:p>
    <w:p w14:paraId="3E954E8A" w14:textId="77777777" w:rsidR="00A121CD" w:rsidRDefault="00191BAF" w:rsidP="00D05678">
      <w:pPr>
        <w:spacing w:line="360" w:lineRule="auto"/>
        <w:jc w:val="both"/>
        <w:rPr>
          <w:sz w:val="28"/>
          <w:szCs w:val="28"/>
          <w:lang w:val="en-IN"/>
        </w:rPr>
      </w:pPr>
      <w:r>
        <w:rPr>
          <w:sz w:val="28"/>
          <w:szCs w:val="28"/>
          <w:lang w:val="en-IN"/>
        </w:rPr>
        <w:t># Social Media Feed Ranking</w:t>
      </w:r>
    </w:p>
    <w:p w14:paraId="17EDE6B5" w14:textId="6058828D" w:rsidR="00191BAF" w:rsidRPr="00A121CD" w:rsidRDefault="00191BAF" w:rsidP="00D05678">
      <w:pPr>
        <w:spacing w:line="360" w:lineRule="auto"/>
        <w:jc w:val="both"/>
        <w:rPr>
          <w:sz w:val="28"/>
          <w:szCs w:val="28"/>
          <w:lang w:val="en-IN"/>
        </w:rPr>
      </w:pPr>
      <w:r>
        <w:rPr>
          <w:b/>
          <w:bCs/>
          <w:sz w:val="28"/>
          <w:szCs w:val="28"/>
          <w:lang w:val="en-IN"/>
        </w:rPr>
        <w:lastRenderedPageBreak/>
        <w:t>Posts = [</w:t>
      </w:r>
    </w:p>
    <w:p w14:paraId="14A1F201" w14:textId="153930BE" w:rsidR="00191BAF" w:rsidRDefault="00191BAF" w:rsidP="00D05678">
      <w:pPr>
        <w:spacing w:line="360" w:lineRule="auto"/>
        <w:jc w:val="both"/>
        <w:rPr>
          <w:b/>
          <w:bCs/>
          <w:sz w:val="28"/>
          <w:szCs w:val="28"/>
          <w:lang w:val="en-IN"/>
        </w:rPr>
      </w:pPr>
      <w:r>
        <w:rPr>
          <w:b/>
          <w:bCs/>
          <w:sz w:val="28"/>
          <w:szCs w:val="28"/>
          <w:lang w:val="en-IN"/>
        </w:rPr>
        <w:t xml:space="preserve">    {“id”: 1, “name”: “Post A”, “likes”: 120, “comments”: 30, “shares”: 15},</w:t>
      </w:r>
    </w:p>
    <w:p w14:paraId="3C15A09F" w14:textId="3E3CE85C" w:rsidR="00191BAF" w:rsidRDefault="00191BAF" w:rsidP="00D05678">
      <w:pPr>
        <w:spacing w:line="360" w:lineRule="auto"/>
        <w:jc w:val="both"/>
        <w:rPr>
          <w:b/>
          <w:bCs/>
          <w:sz w:val="28"/>
          <w:szCs w:val="28"/>
          <w:lang w:val="en-IN"/>
        </w:rPr>
      </w:pPr>
      <w:r>
        <w:rPr>
          <w:b/>
          <w:bCs/>
          <w:sz w:val="28"/>
          <w:szCs w:val="28"/>
          <w:lang w:val="en-IN"/>
        </w:rPr>
        <w:t xml:space="preserve">    {“id”: 2, “name”: “Post B”, “likes”: 200, “comments”: 40, “shares”: 25},</w:t>
      </w:r>
    </w:p>
    <w:p w14:paraId="3CFD786E" w14:textId="392D710E" w:rsidR="00191BAF" w:rsidRDefault="00191BAF" w:rsidP="00D05678">
      <w:pPr>
        <w:spacing w:line="360" w:lineRule="auto"/>
        <w:jc w:val="both"/>
        <w:rPr>
          <w:b/>
          <w:bCs/>
          <w:sz w:val="28"/>
          <w:szCs w:val="28"/>
          <w:lang w:val="en-IN"/>
        </w:rPr>
      </w:pPr>
      <w:r>
        <w:rPr>
          <w:b/>
          <w:bCs/>
          <w:sz w:val="28"/>
          <w:szCs w:val="28"/>
          <w:lang w:val="en-IN"/>
        </w:rPr>
        <w:t xml:space="preserve">    {“id”: 3, “name”: “Post C”, “likes”: 150, “comments”: 20, “shares”: 10},</w:t>
      </w:r>
    </w:p>
    <w:p w14:paraId="589878FA" w14:textId="2A6291E5" w:rsidR="00191BAF" w:rsidRDefault="00191BAF" w:rsidP="00D05678">
      <w:pPr>
        <w:spacing w:line="360" w:lineRule="auto"/>
        <w:jc w:val="both"/>
        <w:rPr>
          <w:b/>
          <w:bCs/>
          <w:sz w:val="28"/>
          <w:szCs w:val="28"/>
          <w:lang w:val="en-IN"/>
        </w:rPr>
      </w:pPr>
      <w:r>
        <w:rPr>
          <w:b/>
          <w:bCs/>
          <w:sz w:val="28"/>
          <w:szCs w:val="28"/>
          <w:lang w:val="en-IN"/>
        </w:rPr>
        <w:t xml:space="preserve">    {“id”: 4, “name”: “Post D”, “likes”: 180, “comments”: 35, “shares”: 20}</w:t>
      </w:r>
    </w:p>
    <w:p w14:paraId="4B2BFFCC" w14:textId="1D8794EE" w:rsidR="00191BAF" w:rsidRDefault="00191BAF" w:rsidP="00D05678">
      <w:pPr>
        <w:spacing w:line="360" w:lineRule="auto"/>
        <w:jc w:val="both"/>
        <w:rPr>
          <w:b/>
          <w:bCs/>
          <w:sz w:val="28"/>
          <w:szCs w:val="28"/>
          <w:lang w:val="en-IN"/>
        </w:rPr>
      </w:pPr>
      <w:r>
        <w:rPr>
          <w:b/>
          <w:bCs/>
          <w:sz w:val="28"/>
          <w:szCs w:val="28"/>
          <w:lang w:val="en-IN"/>
        </w:rPr>
        <w:t>]</w:t>
      </w:r>
    </w:p>
    <w:p w14:paraId="1A23B67D" w14:textId="77777777" w:rsidR="00191BAF" w:rsidRDefault="00191BAF" w:rsidP="00D05678">
      <w:pPr>
        <w:spacing w:line="360" w:lineRule="auto"/>
        <w:jc w:val="both"/>
        <w:rPr>
          <w:b/>
          <w:bCs/>
          <w:sz w:val="28"/>
          <w:szCs w:val="28"/>
          <w:lang w:val="en-IN"/>
        </w:rPr>
      </w:pPr>
      <w:r>
        <w:rPr>
          <w:b/>
          <w:bCs/>
          <w:sz w:val="28"/>
          <w:szCs w:val="28"/>
          <w:lang w:val="en-IN"/>
        </w:rPr>
        <w:t># Calculate ranking score</w:t>
      </w:r>
    </w:p>
    <w:p w14:paraId="7C9EA992" w14:textId="31CDB896" w:rsidR="00191BAF" w:rsidRDefault="00191BAF" w:rsidP="00D05678">
      <w:pPr>
        <w:spacing w:line="360" w:lineRule="auto"/>
        <w:jc w:val="both"/>
        <w:rPr>
          <w:b/>
          <w:bCs/>
          <w:sz w:val="28"/>
          <w:szCs w:val="28"/>
          <w:lang w:val="en-IN"/>
        </w:rPr>
      </w:pPr>
      <w:r>
        <w:rPr>
          <w:b/>
          <w:bCs/>
          <w:sz w:val="28"/>
          <w:szCs w:val="28"/>
          <w:lang w:val="en-IN"/>
        </w:rPr>
        <w:t>For post in posts:</w:t>
      </w:r>
    </w:p>
    <w:p w14:paraId="32F1A1B6" w14:textId="0C485BA3" w:rsidR="00191BAF" w:rsidRDefault="00191BAF" w:rsidP="00D05678">
      <w:pPr>
        <w:spacing w:line="360" w:lineRule="auto"/>
        <w:jc w:val="both"/>
        <w:rPr>
          <w:b/>
          <w:bCs/>
          <w:sz w:val="28"/>
          <w:szCs w:val="28"/>
          <w:lang w:val="en-IN"/>
        </w:rPr>
      </w:pPr>
      <w:r>
        <w:rPr>
          <w:b/>
          <w:bCs/>
          <w:sz w:val="28"/>
          <w:szCs w:val="28"/>
          <w:lang w:val="en-IN"/>
        </w:rPr>
        <w:t xml:space="preserve">    Post[“score”] = (</w:t>
      </w:r>
    </w:p>
    <w:p w14:paraId="64E03E30" w14:textId="56D94F26" w:rsidR="00191BAF" w:rsidRDefault="00191BAF" w:rsidP="00D05678">
      <w:pPr>
        <w:spacing w:line="360" w:lineRule="auto"/>
        <w:jc w:val="both"/>
        <w:rPr>
          <w:b/>
          <w:bCs/>
          <w:sz w:val="28"/>
          <w:szCs w:val="28"/>
          <w:lang w:val="en-IN"/>
        </w:rPr>
      </w:pPr>
      <w:r>
        <w:rPr>
          <w:b/>
          <w:bCs/>
          <w:sz w:val="28"/>
          <w:szCs w:val="28"/>
          <w:lang w:val="en-IN"/>
        </w:rPr>
        <w:t xml:space="preserve">        Post[“likes”] * 0.5 +</w:t>
      </w:r>
    </w:p>
    <w:p w14:paraId="787CD0BF" w14:textId="513CF6DA" w:rsidR="00191BAF" w:rsidRDefault="00191BAF" w:rsidP="00D05678">
      <w:pPr>
        <w:spacing w:line="360" w:lineRule="auto"/>
        <w:jc w:val="both"/>
        <w:rPr>
          <w:b/>
          <w:bCs/>
          <w:sz w:val="28"/>
          <w:szCs w:val="28"/>
          <w:lang w:val="en-IN"/>
        </w:rPr>
      </w:pPr>
      <w:r>
        <w:rPr>
          <w:b/>
          <w:bCs/>
          <w:sz w:val="28"/>
          <w:szCs w:val="28"/>
          <w:lang w:val="en-IN"/>
        </w:rPr>
        <w:t xml:space="preserve">        Post[“comments”] * 0.3 +</w:t>
      </w:r>
    </w:p>
    <w:p w14:paraId="65C6B2C2" w14:textId="7EF14625" w:rsidR="00191BAF" w:rsidRDefault="00191BAF" w:rsidP="00D05678">
      <w:pPr>
        <w:spacing w:line="360" w:lineRule="auto"/>
        <w:jc w:val="both"/>
        <w:rPr>
          <w:b/>
          <w:bCs/>
          <w:sz w:val="28"/>
          <w:szCs w:val="28"/>
          <w:lang w:val="en-IN"/>
        </w:rPr>
      </w:pPr>
      <w:r>
        <w:rPr>
          <w:b/>
          <w:bCs/>
          <w:sz w:val="28"/>
          <w:szCs w:val="28"/>
          <w:lang w:val="en-IN"/>
        </w:rPr>
        <w:t xml:space="preserve">        Post[“shares”] * 0.2</w:t>
      </w:r>
    </w:p>
    <w:p w14:paraId="0F70BB7B" w14:textId="5BE28EA7" w:rsidR="00191BAF" w:rsidRDefault="00191BAF" w:rsidP="00D05678">
      <w:pPr>
        <w:spacing w:line="360" w:lineRule="auto"/>
        <w:jc w:val="both"/>
        <w:rPr>
          <w:b/>
          <w:bCs/>
          <w:sz w:val="28"/>
          <w:szCs w:val="28"/>
          <w:lang w:val="en-IN"/>
        </w:rPr>
      </w:pPr>
      <w:r>
        <w:rPr>
          <w:b/>
          <w:bCs/>
          <w:sz w:val="28"/>
          <w:szCs w:val="28"/>
          <w:lang w:val="en-IN"/>
        </w:rPr>
        <w:t xml:space="preserve">    )</w:t>
      </w:r>
    </w:p>
    <w:p w14:paraId="6D15F741" w14:textId="77777777" w:rsidR="00191BAF" w:rsidRDefault="00191BAF" w:rsidP="00D05678">
      <w:pPr>
        <w:spacing w:line="360" w:lineRule="auto"/>
        <w:jc w:val="both"/>
        <w:rPr>
          <w:b/>
          <w:bCs/>
          <w:sz w:val="28"/>
          <w:szCs w:val="28"/>
          <w:lang w:val="en-IN"/>
        </w:rPr>
      </w:pPr>
      <w:r>
        <w:rPr>
          <w:b/>
          <w:bCs/>
          <w:sz w:val="28"/>
          <w:szCs w:val="28"/>
          <w:lang w:val="en-IN"/>
        </w:rPr>
        <w:t># Rank posts</w:t>
      </w:r>
    </w:p>
    <w:p w14:paraId="318277B2" w14:textId="67D0B8A7" w:rsidR="00191BAF" w:rsidRDefault="00191BAF" w:rsidP="00D05678">
      <w:pPr>
        <w:spacing w:line="360" w:lineRule="auto"/>
        <w:jc w:val="both"/>
        <w:rPr>
          <w:b/>
          <w:bCs/>
          <w:sz w:val="28"/>
          <w:szCs w:val="28"/>
          <w:lang w:val="en-IN"/>
        </w:rPr>
      </w:pPr>
      <w:r>
        <w:rPr>
          <w:b/>
          <w:bCs/>
          <w:sz w:val="28"/>
          <w:szCs w:val="28"/>
          <w:lang w:val="en-IN"/>
        </w:rPr>
        <w:t>Ranked_posts = sorted(posts, key=lambda x: x[“score”], reverse=True)</w:t>
      </w:r>
    </w:p>
    <w:p w14:paraId="4E09A1CC" w14:textId="77777777" w:rsidR="00191BAF" w:rsidRDefault="00191BAF" w:rsidP="00D05678">
      <w:pPr>
        <w:spacing w:line="360" w:lineRule="auto"/>
        <w:jc w:val="both"/>
        <w:rPr>
          <w:b/>
          <w:bCs/>
          <w:sz w:val="28"/>
          <w:szCs w:val="28"/>
          <w:lang w:val="en-IN"/>
        </w:rPr>
      </w:pPr>
    </w:p>
    <w:p w14:paraId="537E53AB" w14:textId="14D39AB1" w:rsidR="00191BAF" w:rsidRDefault="00191BAF" w:rsidP="00D05678">
      <w:pPr>
        <w:spacing w:line="360" w:lineRule="auto"/>
        <w:jc w:val="both"/>
        <w:rPr>
          <w:b/>
          <w:bCs/>
          <w:sz w:val="28"/>
          <w:szCs w:val="28"/>
          <w:lang w:val="en-IN"/>
        </w:rPr>
      </w:pPr>
      <w:r>
        <w:rPr>
          <w:b/>
          <w:bCs/>
          <w:sz w:val="28"/>
          <w:szCs w:val="28"/>
          <w:lang w:val="en-IN"/>
        </w:rPr>
        <w:lastRenderedPageBreak/>
        <w:t>Print(“Social Media Feed Ranking”)</w:t>
      </w:r>
    </w:p>
    <w:p w14:paraId="189735E0" w14:textId="397FB741" w:rsidR="00191BAF" w:rsidRDefault="00191BAF" w:rsidP="00D05678">
      <w:pPr>
        <w:spacing w:line="360" w:lineRule="auto"/>
        <w:jc w:val="both"/>
        <w:rPr>
          <w:b/>
          <w:bCs/>
          <w:sz w:val="28"/>
          <w:szCs w:val="28"/>
          <w:lang w:val="en-IN"/>
        </w:rPr>
      </w:pPr>
      <w:r>
        <w:rPr>
          <w:b/>
          <w:bCs/>
          <w:sz w:val="28"/>
          <w:szCs w:val="28"/>
          <w:lang w:val="en-IN"/>
        </w:rPr>
        <w:t>Print(“-“ * 35)</w:t>
      </w:r>
    </w:p>
    <w:p w14:paraId="56C538A8" w14:textId="77777777" w:rsidR="00191BAF" w:rsidRDefault="00191BAF" w:rsidP="00D05678">
      <w:pPr>
        <w:spacing w:line="360" w:lineRule="auto"/>
        <w:jc w:val="both"/>
        <w:rPr>
          <w:b/>
          <w:bCs/>
          <w:sz w:val="28"/>
          <w:szCs w:val="28"/>
          <w:lang w:val="en-IN"/>
        </w:rPr>
      </w:pPr>
    </w:p>
    <w:p w14:paraId="7B004430" w14:textId="22C58A7C" w:rsidR="00191BAF" w:rsidRDefault="00191BAF" w:rsidP="00D05678">
      <w:pPr>
        <w:spacing w:line="360" w:lineRule="auto"/>
        <w:jc w:val="both"/>
        <w:rPr>
          <w:b/>
          <w:bCs/>
          <w:sz w:val="28"/>
          <w:szCs w:val="28"/>
          <w:lang w:val="en-IN"/>
        </w:rPr>
      </w:pPr>
      <w:r>
        <w:rPr>
          <w:b/>
          <w:bCs/>
          <w:sz w:val="28"/>
          <w:szCs w:val="28"/>
          <w:lang w:val="en-IN"/>
        </w:rPr>
        <w:t>For I, post in enumerate(ranked_posts, start=1):</w:t>
      </w:r>
    </w:p>
    <w:p w14:paraId="41D635AE" w14:textId="10F1124B" w:rsidR="00191BAF" w:rsidRDefault="00191BAF" w:rsidP="00D05678">
      <w:pPr>
        <w:spacing w:line="360" w:lineRule="auto"/>
        <w:jc w:val="both"/>
        <w:rPr>
          <w:b/>
          <w:bCs/>
          <w:sz w:val="28"/>
          <w:szCs w:val="28"/>
          <w:lang w:val="en-IN"/>
        </w:rPr>
      </w:pPr>
      <w:r>
        <w:rPr>
          <w:b/>
          <w:bCs/>
          <w:sz w:val="28"/>
          <w:szCs w:val="28"/>
          <w:lang w:val="en-IN"/>
        </w:rPr>
        <w:t xml:space="preserve">    Print(f”Rank {i}: {post[‘name’]}”)</w:t>
      </w:r>
    </w:p>
    <w:p w14:paraId="6FC72441" w14:textId="05956420" w:rsidR="00191BAF" w:rsidRDefault="00191BAF" w:rsidP="00D05678">
      <w:pPr>
        <w:spacing w:line="360" w:lineRule="auto"/>
        <w:jc w:val="both"/>
        <w:rPr>
          <w:b/>
          <w:bCs/>
          <w:sz w:val="28"/>
          <w:szCs w:val="28"/>
          <w:lang w:val="en-IN"/>
        </w:rPr>
      </w:pPr>
      <w:r>
        <w:rPr>
          <w:b/>
          <w:bCs/>
          <w:sz w:val="28"/>
          <w:szCs w:val="28"/>
          <w:lang w:val="en-IN"/>
        </w:rPr>
        <w:t xml:space="preserve">    Print(f”Score : {post[‘score’]:.1f}”)</w:t>
      </w:r>
    </w:p>
    <w:p w14:paraId="65CF4C68" w14:textId="77777777" w:rsidR="00191BAF" w:rsidRDefault="00191BAF" w:rsidP="00D05678">
      <w:pPr>
        <w:spacing w:line="360" w:lineRule="auto"/>
        <w:jc w:val="both"/>
        <w:rPr>
          <w:b/>
          <w:bCs/>
          <w:sz w:val="28"/>
          <w:szCs w:val="28"/>
          <w:lang w:val="en-IN"/>
        </w:rPr>
      </w:pPr>
      <w:r>
        <w:rPr>
          <w:b/>
          <w:bCs/>
          <w:sz w:val="28"/>
          <w:szCs w:val="28"/>
          <w:lang w:val="en-IN"/>
        </w:rPr>
        <w:t xml:space="preserve">    Print()</w:t>
      </w:r>
    </w:p>
    <w:p w14:paraId="6156F017" w14:textId="41DD6743" w:rsidR="00D05678" w:rsidRDefault="00D05678" w:rsidP="00D05678">
      <w:pPr>
        <w:spacing w:line="360" w:lineRule="auto"/>
        <w:jc w:val="both"/>
        <w:rPr>
          <w:b/>
          <w:bCs/>
          <w:sz w:val="28"/>
          <w:szCs w:val="28"/>
          <w:lang w:val="en-IN"/>
        </w:rPr>
      </w:pPr>
      <w:r w:rsidRPr="00D05678">
        <w:rPr>
          <w:b/>
          <w:bCs/>
          <w:sz w:val="28"/>
          <w:szCs w:val="28"/>
          <w:lang w:val="en-IN"/>
        </w:rPr>
        <w:t>11. PROGRAM OUTPUT</w:t>
      </w:r>
    </w:p>
    <w:p w14:paraId="4E586E69" w14:textId="77777777" w:rsidR="0058289E" w:rsidRDefault="0058289E" w:rsidP="0058289E">
      <w:pPr>
        <w:pBdr>
          <w:bottom w:val="single" w:sz="6" w:space="1" w:color="auto"/>
        </w:pBdr>
        <w:spacing w:line="360" w:lineRule="auto"/>
        <w:jc w:val="both"/>
        <w:rPr>
          <w:sz w:val="28"/>
          <w:szCs w:val="28"/>
          <w:lang w:val="en-IN"/>
        </w:rPr>
      </w:pPr>
      <w:r>
        <w:rPr>
          <w:sz w:val="28"/>
          <w:szCs w:val="28"/>
          <w:lang w:val="en-IN"/>
        </w:rPr>
        <w:t>Social Media Feed Ranking</w:t>
      </w:r>
    </w:p>
    <w:p w14:paraId="122C46EF" w14:textId="5B4DAFA7" w:rsidR="0058289E" w:rsidRDefault="0058289E" w:rsidP="0058289E">
      <w:pPr>
        <w:pBdr>
          <w:bottom w:val="single" w:sz="6" w:space="1" w:color="auto"/>
        </w:pBdr>
        <w:spacing w:line="360" w:lineRule="auto"/>
        <w:jc w:val="both"/>
        <w:rPr>
          <w:sz w:val="28"/>
          <w:szCs w:val="28"/>
          <w:lang w:val="en-IN"/>
        </w:rPr>
      </w:pPr>
      <w:r>
        <w:rPr>
          <w:sz w:val="28"/>
          <w:szCs w:val="28"/>
          <w:lang w:val="en-IN"/>
        </w:rPr>
        <w:t>Rank 1: Post B</w:t>
      </w:r>
    </w:p>
    <w:p w14:paraId="5E2E80BB" w14:textId="6405BF59" w:rsidR="0058289E" w:rsidRDefault="0058289E" w:rsidP="00D05678">
      <w:pPr>
        <w:spacing w:line="360" w:lineRule="auto"/>
        <w:jc w:val="both"/>
        <w:rPr>
          <w:sz w:val="28"/>
          <w:szCs w:val="28"/>
          <w:lang w:val="en-IN"/>
        </w:rPr>
      </w:pPr>
      <w:r>
        <w:rPr>
          <w:sz w:val="28"/>
          <w:szCs w:val="28"/>
          <w:lang w:val="en-IN"/>
        </w:rPr>
        <w:t>Score : 126.0</w:t>
      </w:r>
    </w:p>
    <w:p w14:paraId="390D5C2D" w14:textId="77777777" w:rsidR="0058289E" w:rsidRDefault="0058289E" w:rsidP="00D05678">
      <w:pPr>
        <w:spacing w:line="360" w:lineRule="auto"/>
        <w:jc w:val="both"/>
        <w:rPr>
          <w:sz w:val="28"/>
          <w:szCs w:val="28"/>
          <w:lang w:val="en-IN"/>
        </w:rPr>
      </w:pPr>
      <w:r>
        <w:rPr>
          <w:sz w:val="28"/>
          <w:szCs w:val="28"/>
          <w:lang w:val="en-IN"/>
        </w:rPr>
        <w:t>Rank 2: Post D</w:t>
      </w:r>
    </w:p>
    <w:p w14:paraId="26901296" w14:textId="13D81762" w:rsidR="0058289E" w:rsidRDefault="0058289E" w:rsidP="00D05678">
      <w:pPr>
        <w:spacing w:line="360" w:lineRule="auto"/>
        <w:jc w:val="both"/>
        <w:rPr>
          <w:sz w:val="28"/>
          <w:szCs w:val="28"/>
          <w:lang w:val="en-IN"/>
        </w:rPr>
      </w:pPr>
      <w:r>
        <w:rPr>
          <w:sz w:val="28"/>
          <w:szCs w:val="28"/>
          <w:lang w:val="en-IN"/>
        </w:rPr>
        <w:t>Score : 100.5</w:t>
      </w:r>
    </w:p>
    <w:p w14:paraId="0025C0BD" w14:textId="77777777" w:rsidR="0058289E" w:rsidRDefault="0058289E" w:rsidP="00D05678">
      <w:pPr>
        <w:spacing w:line="360" w:lineRule="auto"/>
        <w:jc w:val="both"/>
        <w:rPr>
          <w:sz w:val="28"/>
          <w:szCs w:val="28"/>
          <w:lang w:val="en-IN"/>
        </w:rPr>
      </w:pPr>
      <w:r>
        <w:rPr>
          <w:sz w:val="28"/>
          <w:szCs w:val="28"/>
          <w:lang w:val="en-IN"/>
        </w:rPr>
        <w:t>Rank 3: Post C</w:t>
      </w:r>
    </w:p>
    <w:p w14:paraId="4C7A7BCD" w14:textId="31909CB2" w:rsidR="0058289E" w:rsidRDefault="0058289E" w:rsidP="00D05678">
      <w:pPr>
        <w:spacing w:line="360" w:lineRule="auto"/>
        <w:jc w:val="both"/>
        <w:rPr>
          <w:sz w:val="28"/>
          <w:szCs w:val="28"/>
          <w:lang w:val="en-IN"/>
        </w:rPr>
      </w:pPr>
      <w:r>
        <w:rPr>
          <w:sz w:val="28"/>
          <w:szCs w:val="28"/>
          <w:lang w:val="en-IN"/>
        </w:rPr>
        <w:t>Score : 83.0</w:t>
      </w:r>
    </w:p>
    <w:p w14:paraId="11EC498F" w14:textId="77777777" w:rsidR="0058289E" w:rsidRDefault="0058289E" w:rsidP="00D05678">
      <w:pPr>
        <w:spacing w:line="360" w:lineRule="auto"/>
        <w:jc w:val="both"/>
        <w:rPr>
          <w:sz w:val="28"/>
          <w:szCs w:val="28"/>
          <w:lang w:val="en-IN"/>
        </w:rPr>
      </w:pPr>
      <w:r>
        <w:rPr>
          <w:sz w:val="28"/>
          <w:szCs w:val="28"/>
          <w:lang w:val="en-IN"/>
        </w:rPr>
        <w:t>Rank 4: Post A</w:t>
      </w:r>
    </w:p>
    <w:p w14:paraId="30CE9D82" w14:textId="77777777" w:rsidR="0058289E" w:rsidRPr="0058289E" w:rsidRDefault="0058289E" w:rsidP="00D05678">
      <w:pPr>
        <w:spacing w:line="360" w:lineRule="auto"/>
        <w:jc w:val="both"/>
        <w:rPr>
          <w:sz w:val="28"/>
          <w:szCs w:val="28"/>
          <w:lang w:val="en-IN"/>
        </w:rPr>
      </w:pPr>
      <w:r>
        <w:rPr>
          <w:sz w:val="28"/>
          <w:szCs w:val="28"/>
          <w:lang w:val="en-IN"/>
        </w:rPr>
        <w:t>Score : 72.0</w:t>
      </w:r>
    </w:p>
    <w:p w14:paraId="04208753" w14:textId="77777777" w:rsidR="006F251A" w:rsidRDefault="006F251A">
      <w:pPr>
        <w:rPr>
          <w:b/>
          <w:bCs/>
          <w:sz w:val="28"/>
          <w:szCs w:val="28"/>
          <w:lang w:val="en-IN"/>
        </w:rPr>
      </w:pPr>
    </w:p>
    <w:p w14:paraId="26BC5E89" w14:textId="77777777" w:rsidR="006F251A" w:rsidRDefault="006F251A">
      <w:pPr>
        <w:rPr>
          <w:b/>
          <w:bCs/>
          <w:sz w:val="28"/>
          <w:szCs w:val="28"/>
          <w:lang w:val="en-IN"/>
        </w:rPr>
      </w:pPr>
    </w:p>
    <w:p w14:paraId="76AA16D2" w14:textId="77777777" w:rsidR="006F251A" w:rsidRDefault="006F251A">
      <w:pPr>
        <w:rPr>
          <w:b/>
          <w:bCs/>
          <w:sz w:val="28"/>
          <w:szCs w:val="28"/>
          <w:lang w:val="en-IN"/>
        </w:rPr>
      </w:pPr>
    </w:p>
    <w:p w14:paraId="393A300B" w14:textId="39DD1300" w:rsidR="006F251A" w:rsidRDefault="006F251A">
      <w:pPr>
        <w:rPr>
          <w:b/>
          <w:bCs/>
          <w:sz w:val="28"/>
          <w:szCs w:val="28"/>
          <w:lang w:val="en-IN"/>
        </w:rPr>
      </w:pPr>
      <w:r>
        <w:rPr>
          <w:b/>
          <w:bCs/>
          <w:sz w:val="28"/>
          <w:szCs w:val="28"/>
          <w:lang w:val="en-IN"/>
        </w:rPr>
        <w:t>12. COMPLEXITY ANALYSIS</w:t>
      </w:r>
    </w:p>
    <w:tbl>
      <w:tblPr>
        <w:tblStyle w:val="GridTable6Colorful-Accent1"/>
        <w:tblW w:w="4315" w:type="dxa"/>
        <w:tblLook w:val="04A0" w:firstRow="1" w:lastRow="0" w:firstColumn="1" w:lastColumn="0" w:noHBand="0" w:noVBand="1"/>
      </w:tblPr>
      <w:tblGrid>
        <w:gridCol w:w="2518"/>
        <w:gridCol w:w="1797"/>
      </w:tblGrid>
      <w:tr w:rsidR="006F251A" w:rsidRPr="006F251A" w14:paraId="0B61AE9A" w14:textId="77777777" w:rsidTr="006F251A">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115D568" w14:textId="77777777" w:rsidR="006F251A" w:rsidRPr="006F251A" w:rsidRDefault="006F251A" w:rsidP="006F251A">
            <w:pPr>
              <w:spacing w:after="200" w:line="360" w:lineRule="auto"/>
              <w:rPr>
                <w:color w:val="auto"/>
                <w:lang w:val="en-IN"/>
              </w:rPr>
            </w:pPr>
            <w:r w:rsidRPr="006F251A">
              <w:rPr>
                <w:color w:val="auto"/>
                <w:lang w:val="en-IN"/>
              </w:rPr>
              <w:t>Complexity Measure</w:t>
            </w:r>
          </w:p>
        </w:tc>
        <w:tc>
          <w:tcPr>
            <w:tcW w:w="1797" w:type="dxa"/>
            <w:hideMark/>
          </w:tcPr>
          <w:p w14:paraId="3DA8AF81" w14:textId="77777777" w:rsidR="006F251A" w:rsidRPr="006F251A" w:rsidRDefault="006F251A" w:rsidP="006F251A">
            <w:pPr>
              <w:spacing w:after="200" w:line="360" w:lineRule="auto"/>
              <w:cnfStyle w:val="100000000000" w:firstRow="1" w:lastRow="0" w:firstColumn="0" w:lastColumn="0" w:oddVBand="0" w:evenVBand="0" w:oddHBand="0" w:evenHBand="0" w:firstRowFirstColumn="0" w:firstRowLastColumn="0" w:lastRowFirstColumn="0" w:lastRowLastColumn="0"/>
              <w:rPr>
                <w:color w:val="auto"/>
                <w:lang w:val="en-IN"/>
              </w:rPr>
            </w:pPr>
            <w:r w:rsidRPr="006F251A">
              <w:rPr>
                <w:color w:val="auto"/>
                <w:lang w:val="en-IN"/>
              </w:rPr>
              <w:t>Result</w:t>
            </w:r>
          </w:p>
        </w:tc>
      </w:tr>
      <w:tr w:rsidR="006F251A" w:rsidRPr="006F251A" w14:paraId="24D809AF"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3D73F481" w14:textId="77777777" w:rsidR="006F251A" w:rsidRPr="006F251A" w:rsidRDefault="006F251A" w:rsidP="006F251A">
            <w:pPr>
              <w:spacing w:after="200" w:line="360" w:lineRule="auto"/>
              <w:rPr>
                <w:color w:val="auto"/>
                <w:lang w:val="en-IN"/>
              </w:rPr>
            </w:pPr>
            <w:r w:rsidRPr="006F251A">
              <w:rPr>
                <w:color w:val="auto"/>
                <w:lang w:val="en-IN"/>
              </w:rPr>
              <w:t>Best Case</w:t>
            </w:r>
          </w:p>
        </w:tc>
        <w:tc>
          <w:tcPr>
            <w:tcW w:w="1797" w:type="dxa"/>
            <w:hideMark/>
          </w:tcPr>
          <w:p w14:paraId="2477D94C"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73B7C81F"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EF84695" w14:textId="77777777" w:rsidR="006F251A" w:rsidRPr="006F251A" w:rsidRDefault="006F251A" w:rsidP="006F251A">
            <w:pPr>
              <w:spacing w:after="200" w:line="360" w:lineRule="auto"/>
              <w:rPr>
                <w:color w:val="auto"/>
                <w:lang w:val="en-IN"/>
              </w:rPr>
            </w:pPr>
            <w:r w:rsidRPr="006F251A">
              <w:rPr>
                <w:color w:val="auto"/>
                <w:lang w:val="en-IN"/>
              </w:rPr>
              <w:t>Average Case</w:t>
            </w:r>
          </w:p>
        </w:tc>
        <w:tc>
          <w:tcPr>
            <w:tcW w:w="1797" w:type="dxa"/>
            <w:hideMark/>
          </w:tcPr>
          <w:p w14:paraId="65B88AF5"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Θ(n log n)</w:t>
            </w:r>
          </w:p>
        </w:tc>
      </w:tr>
      <w:tr w:rsidR="006F251A" w:rsidRPr="006F251A" w14:paraId="4D333338"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6C853569" w14:textId="77777777" w:rsidR="006F251A" w:rsidRPr="006F251A" w:rsidRDefault="006F251A" w:rsidP="006F251A">
            <w:pPr>
              <w:spacing w:after="200" w:line="360" w:lineRule="auto"/>
              <w:rPr>
                <w:color w:val="auto"/>
                <w:lang w:val="en-IN"/>
              </w:rPr>
            </w:pPr>
            <w:r w:rsidRPr="006F251A">
              <w:rPr>
                <w:color w:val="auto"/>
                <w:lang w:val="en-IN"/>
              </w:rPr>
              <w:t>Worst Case</w:t>
            </w:r>
          </w:p>
        </w:tc>
        <w:tc>
          <w:tcPr>
            <w:tcW w:w="1797" w:type="dxa"/>
            <w:hideMark/>
          </w:tcPr>
          <w:p w14:paraId="4D5EE99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5FDE2A25"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4040D97D" w14:textId="77777777" w:rsidR="006F251A" w:rsidRPr="006F251A" w:rsidRDefault="006F251A" w:rsidP="006F251A">
            <w:pPr>
              <w:spacing w:after="200" w:line="360" w:lineRule="auto"/>
              <w:rPr>
                <w:color w:val="auto"/>
                <w:lang w:val="en-IN"/>
              </w:rPr>
            </w:pPr>
            <w:r w:rsidRPr="006F251A">
              <w:rPr>
                <w:color w:val="auto"/>
                <w:lang w:val="en-IN"/>
              </w:rPr>
              <w:t>Big-O</w:t>
            </w:r>
          </w:p>
        </w:tc>
        <w:tc>
          <w:tcPr>
            <w:tcW w:w="1797" w:type="dxa"/>
            <w:hideMark/>
          </w:tcPr>
          <w:p w14:paraId="12E46AB4"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O(n log n)</w:t>
            </w:r>
          </w:p>
        </w:tc>
      </w:tr>
      <w:tr w:rsidR="006F251A" w:rsidRPr="006F251A" w14:paraId="0353D92A" w14:textId="77777777" w:rsidTr="006F251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6903B477" w14:textId="77777777" w:rsidR="006F251A" w:rsidRPr="006F251A" w:rsidRDefault="006F251A" w:rsidP="006F251A">
            <w:pPr>
              <w:spacing w:after="200" w:line="360" w:lineRule="auto"/>
              <w:rPr>
                <w:color w:val="auto"/>
                <w:lang w:val="en-IN"/>
              </w:rPr>
            </w:pPr>
            <w:r w:rsidRPr="006F251A">
              <w:rPr>
                <w:color w:val="auto"/>
                <w:lang w:val="en-IN"/>
              </w:rPr>
              <w:t>Big-Theta</w:t>
            </w:r>
          </w:p>
        </w:tc>
        <w:tc>
          <w:tcPr>
            <w:tcW w:w="1797" w:type="dxa"/>
            <w:hideMark/>
          </w:tcPr>
          <w:p w14:paraId="4E2F301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r w:rsidRPr="006F251A">
              <w:rPr>
                <w:color w:val="auto"/>
                <w:lang w:val="en-IN"/>
              </w:rPr>
              <w:t>Θ(n log n)</w:t>
            </w:r>
          </w:p>
        </w:tc>
      </w:tr>
      <w:tr w:rsidR="006F251A" w:rsidRPr="006F251A" w14:paraId="05D4C934" w14:textId="77777777" w:rsidTr="006F251A">
        <w:trPr>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42BEE3B2" w14:textId="77777777" w:rsidR="006F251A" w:rsidRPr="006F251A" w:rsidRDefault="006F251A" w:rsidP="006F251A">
            <w:pPr>
              <w:spacing w:after="200" w:line="360" w:lineRule="auto"/>
              <w:rPr>
                <w:color w:val="auto"/>
                <w:lang w:val="en-IN"/>
              </w:rPr>
            </w:pPr>
            <w:r w:rsidRPr="006F251A">
              <w:rPr>
                <w:color w:val="auto"/>
                <w:lang w:val="en-IN"/>
              </w:rPr>
              <w:t>Big-Omega</w:t>
            </w:r>
          </w:p>
        </w:tc>
        <w:tc>
          <w:tcPr>
            <w:tcW w:w="1797" w:type="dxa"/>
            <w:hideMark/>
          </w:tcPr>
          <w:p w14:paraId="3031E96D"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r w:rsidRPr="006F251A">
              <w:rPr>
                <w:color w:val="auto"/>
                <w:lang w:val="en-IN"/>
              </w:rPr>
              <w:t>Ω(n log n)</w:t>
            </w:r>
          </w:p>
        </w:tc>
      </w:tr>
    </w:tbl>
    <w:p w14:paraId="27BA6006" w14:textId="77777777" w:rsidR="006F251A" w:rsidRDefault="006F251A"/>
    <w:p w14:paraId="2273987F" w14:textId="052CA84B" w:rsidR="006F251A" w:rsidRPr="006F251A" w:rsidRDefault="006F251A">
      <w:pPr>
        <w:rPr>
          <w:b/>
          <w:bCs/>
          <w:sz w:val="28"/>
          <w:szCs w:val="28"/>
        </w:rPr>
      </w:pPr>
      <w:r w:rsidRPr="006F251A">
        <w:rPr>
          <w:b/>
          <w:bCs/>
          <w:sz w:val="28"/>
          <w:szCs w:val="28"/>
        </w:rPr>
        <w:t>13. SCALABILITY ANALYSIS</w:t>
      </w:r>
    </w:p>
    <w:p w14:paraId="7BE2B4D4" w14:textId="77777777" w:rsidR="006F251A" w:rsidRPr="006F251A" w:rsidRDefault="006F251A" w:rsidP="006F251A">
      <w:pPr>
        <w:spacing w:line="360" w:lineRule="auto"/>
        <w:jc w:val="both"/>
        <w:rPr>
          <w:lang w:val="en-IN"/>
        </w:rPr>
      </w:pPr>
      <w:r w:rsidRPr="006F251A">
        <w:rPr>
          <w:lang w:val="en-IN"/>
        </w:rPr>
        <w:t>Scalability refers to the ability of an algorithm or system to maintain acceptable performance as the workload increases.</w:t>
      </w:r>
    </w:p>
    <w:p w14:paraId="5FF761E5" w14:textId="77777777" w:rsidR="006F251A" w:rsidRPr="006F251A" w:rsidRDefault="006F251A" w:rsidP="006F251A">
      <w:pPr>
        <w:spacing w:line="360" w:lineRule="auto"/>
        <w:jc w:val="both"/>
        <w:rPr>
          <w:lang w:val="en-IN"/>
        </w:rPr>
      </w:pPr>
      <w:r w:rsidRPr="006F251A">
        <w:rPr>
          <w:lang w:val="en-IN"/>
        </w:rPr>
        <w:t>This makes the divide-and-conquer strategy highly suitable for:</w:t>
      </w:r>
    </w:p>
    <w:p w14:paraId="30738029" w14:textId="77777777" w:rsidR="006F251A" w:rsidRPr="006F251A" w:rsidRDefault="006F251A" w:rsidP="006F251A">
      <w:pPr>
        <w:numPr>
          <w:ilvl w:val="0"/>
          <w:numId w:val="16"/>
        </w:numPr>
        <w:spacing w:line="360" w:lineRule="auto"/>
        <w:jc w:val="both"/>
        <w:rPr>
          <w:lang w:val="en-IN"/>
        </w:rPr>
      </w:pPr>
      <w:r w:rsidRPr="006F251A">
        <w:rPr>
          <w:lang w:val="en-IN"/>
        </w:rPr>
        <w:t xml:space="preserve">Cloud Computing </w:t>
      </w:r>
    </w:p>
    <w:p w14:paraId="5A0862EF" w14:textId="77777777" w:rsidR="006F251A" w:rsidRPr="006F251A" w:rsidRDefault="006F251A" w:rsidP="006F251A">
      <w:pPr>
        <w:numPr>
          <w:ilvl w:val="0"/>
          <w:numId w:val="16"/>
        </w:numPr>
        <w:spacing w:line="360" w:lineRule="auto"/>
        <w:jc w:val="both"/>
        <w:rPr>
          <w:lang w:val="en-IN"/>
        </w:rPr>
      </w:pPr>
      <w:r w:rsidRPr="006F251A">
        <w:rPr>
          <w:lang w:val="en-IN"/>
        </w:rPr>
        <w:t xml:space="preserve">Distributed Computing </w:t>
      </w:r>
    </w:p>
    <w:p w14:paraId="0EC853F4" w14:textId="77777777" w:rsidR="006F251A" w:rsidRPr="006F251A" w:rsidRDefault="006F251A" w:rsidP="006F251A">
      <w:pPr>
        <w:numPr>
          <w:ilvl w:val="0"/>
          <w:numId w:val="16"/>
        </w:numPr>
        <w:spacing w:line="360" w:lineRule="auto"/>
        <w:jc w:val="both"/>
        <w:rPr>
          <w:lang w:val="en-IN"/>
        </w:rPr>
      </w:pPr>
      <w:r w:rsidRPr="006F251A">
        <w:rPr>
          <w:lang w:val="en-IN"/>
        </w:rPr>
        <w:t xml:space="preserve">Video Streaming Platforms </w:t>
      </w:r>
    </w:p>
    <w:p w14:paraId="3649650C" w14:textId="77777777" w:rsidR="006F251A" w:rsidRPr="006F251A" w:rsidRDefault="006F251A" w:rsidP="006F251A">
      <w:pPr>
        <w:numPr>
          <w:ilvl w:val="0"/>
          <w:numId w:val="16"/>
        </w:numPr>
        <w:spacing w:line="360" w:lineRule="auto"/>
        <w:jc w:val="both"/>
        <w:rPr>
          <w:lang w:val="en-IN"/>
        </w:rPr>
      </w:pPr>
      <w:r w:rsidRPr="006F251A">
        <w:rPr>
          <w:lang w:val="en-IN"/>
        </w:rPr>
        <w:t xml:space="preserve">Content Delivery Networks (CDNs) </w:t>
      </w:r>
    </w:p>
    <w:p w14:paraId="38B65A0C" w14:textId="77777777" w:rsidR="006F251A" w:rsidRPr="006F251A" w:rsidRDefault="006F251A" w:rsidP="006F251A">
      <w:pPr>
        <w:numPr>
          <w:ilvl w:val="0"/>
          <w:numId w:val="16"/>
        </w:numPr>
        <w:spacing w:line="360" w:lineRule="auto"/>
        <w:jc w:val="both"/>
        <w:rPr>
          <w:lang w:val="en-IN"/>
        </w:rPr>
      </w:pPr>
      <w:r w:rsidRPr="006F251A">
        <w:rPr>
          <w:lang w:val="en-IN"/>
        </w:rPr>
        <w:t>Multimedia Data Processing</w:t>
      </w:r>
    </w:p>
    <w:p w14:paraId="755E6BB4" w14:textId="2B8CCBB5" w:rsidR="006F251A" w:rsidRDefault="006F251A" w:rsidP="006F251A">
      <w:pPr>
        <w:pStyle w:val="pdq2pgselectionanchorcontainer"/>
        <w:spacing w:line="360" w:lineRule="auto"/>
        <w:jc w:val="both"/>
      </w:pPr>
      <w:r>
        <w:t xml:space="preserve">Furthermore, since the two recursive calls are independent, they can be executed simultaneously on different processors, improving throughput and reducing response time. </w:t>
      </w:r>
      <w:r>
        <w:lastRenderedPageBreak/>
        <w:t>This characteristic makes divide-and-conquer algorithms particularly valuable in modern distributed systems.</w:t>
      </w:r>
    </w:p>
    <w:p w14:paraId="40B3077D" w14:textId="5CE98CAE" w:rsidR="006F251A" w:rsidRPr="006F251A" w:rsidRDefault="006F251A" w:rsidP="006F251A">
      <w:pPr>
        <w:pStyle w:val="pdq2pgselectionanchorcontainer"/>
        <w:spacing w:line="360" w:lineRule="auto"/>
        <w:jc w:val="both"/>
        <w:rPr>
          <w:b/>
          <w:bCs/>
          <w:sz w:val="28"/>
          <w:szCs w:val="28"/>
        </w:rPr>
      </w:pPr>
      <w:r w:rsidRPr="006F251A">
        <w:rPr>
          <w:b/>
          <w:bCs/>
          <w:sz w:val="28"/>
          <w:szCs w:val="28"/>
        </w:rPr>
        <w:t>14. ADVANTAGES</w:t>
      </w:r>
    </w:p>
    <w:p w14:paraId="08ED87C9" w14:textId="39236D8C" w:rsidR="006F251A" w:rsidRPr="006F251A" w:rsidRDefault="006F251A" w:rsidP="006F251A">
      <w:pPr>
        <w:pStyle w:val="pdq2pgselectionanchorcontainer"/>
        <w:numPr>
          <w:ilvl w:val="0"/>
          <w:numId w:val="17"/>
        </w:numPr>
        <w:spacing w:line="360" w:lineRule="auto"/>
        <w:jc w:val="both"/>
      </w:pPr>
      <w:r w:rsidRPr="006F251A">
        <w:t xml:space="preserve">Efficient processing of large datasets. </w:t>
      </w:r>
    </w:p>
    <w:p w14:paraId="1B7ECF56" w14:textId="569CCC28" w:rsidR="006F251A" w:rsidRPr="006F251A" w:rsidRDefault="006F251A" w:rsidP="006F251A">
      <w:pPr>
        <w:pStyle w:val="pdq2pgselectionanchorcontainer"/>
        <w:numPr>
          <w:ilvl w:val="0"/>
          <w:numId w:val="17"/>
        </w:numPr>
        <w:spacing w:line="360" w:lineRule="auto"/>
        <w:jc w:val="both"/>
      </w:pPr>
      <w:r w:rsidRPr="006F251A">
        <w:t xml:space="preserve">Improved scalability for growing user bases. </w:t>
      </w:r>
    </w:p>
    <w:p w14:paraId="6AE4DB40" w14:textId="037A9B2F" w:rsidR="006F251A" w:rsidRPr="006F251A" w:rsidRDefault="006F251A" w:rsidP="006F251A">
      <w:pPr>
        <w:pStyle w:val="pdq2pgselectionanchorcontainer"/>
        <w:numPr>
          <w:ilvl w:val="0"/>
          <w:numId w:val="17"/>
        </w:numPr>
        <w:spacing w:line="360" w:lineRule="auto"/>
        <w:jc w:val="both"/>
      </w:pPr>
      <w:r w:rsidRPr="006F251A">
        <w:t xml:space="preserve">Supports parallel and distributed computing. </w:t>
      </w:r>
    </w:p>
    <w:p w14:paraId="68BC0B40" w14:textId="3B8D140D" w:rsidR="006F251A" w:rsidRPr="006F251A" w:rsidRDefault="006F251A" w:rsidP="006F251A">
      <w:pPr>
        <w:pStyle w:val="pdq2pgselectionanchorcontainer"/>
        <w:numPr>
          <w:ilvl w:val="0"/>
          <w:numId w:val="17"/>
        </w:numPr>
        <w:spacing w:line="360" w:lineRule="auto"/>
        <w:jc w:val="both"/>
      </w:pPr>
      <w:r w:rsidRPr="006F251A">
        <w:t xml:space="preserve">Reduces computational complexity compared to brute-force methods. </w:t>
      </w:r>
    </w:p>
    <w:p w14:paraId="110890C3" w14:textId="30E9B53B" w:rsidR="006F251A" w:rsidRPr="006F251A" w:rsidRDefault="006F251A" w:rsidP="006F251A">
      <w:pPr>
        <w:pStyle w:val="pdq2pgselectionanchorcontainer"/>
        <w:numPr>
          <w:ilvl w:val="0"/>
          <w:numId w:val="17"/>
        </w:numPr>
        <w:spacing w:line="360" w:lineRule="auto"/>
        <w:jc w:val="both"/>
      </w:pPr>
      <w:r w:rsidRPr="006F251A">
        <w:t xml:space="preserve">Provides predictable performance through mathematical analysis. </w:t>
      </w:r>
    </w:p>
    <w:p w14:paraId="10A63BA5" w14:textId="2D3BD345" w:rsidR="006F251A" w:rsidRPr="006F251A" w:rsidRDefault="006F251A" w:rsidP="006F251A">
      <w:pPr>
        <w:pStyle w:val="pdq2pgselectionanchorcontainer"/>
        <w:numPr>
          <w:ilvl w:val="0"/>
          <w:numId w:val="17"/>
        </w:numPr>
        <w:spacing w:line="360" w:lineRule="auto"/>
        <w:jc w:val="both"/>
      </w:pPr>
      <w:r w:rsidRPr="006F251A">
        <w:t xml:space="preserve">Widely used in industrial applications such as sorting, searching, and multimedia processing. </w:t>
      </w:r>
    </w:p>
    <w:p w14:paraId="1812503C" w14:textId="55EB0D6C" w:rsidR="006F251A" w:rsidRPr="006F251A" w:rsidRDefault="006F251A" w:rsidP="006F251A">
      <w:pPr>
        <w:pStyle w:val="pdq2pgselectionanchorcontainer"/>
        <w:numPr>
          <w:ilvl w:val="0"/>
          <w:numId w:val="17"/>
        </w:numPr>
        <w:spacing w:line="360" w:lineRule="auto"/>
        <w:jc w:val="both"/>
      </w:pPr>
      <w:r w:rsidRPr="006F251A">
        <w:rPr>
          <w:lang w:val="en-US"/>
        </w:rPr>
        <w:t xml:space="preserve">Suitable for cloud-based services and large-scale data </w:t>
      </w:r>
      <w:r>
        <w:rPr>
          <w:lang w:val="en-US"/>
        </w:rPr>
        <w:t>centres</w:t>
      </w:r>
      <w:r w:rsidRPr="006F251A">
        <w:rPr>
          <w:lang w:val="en-US"/>
        </w:rPr>
        <w:t>.</w:t>
      </w:r>
    </w:p>
    <w:p w14:paraId="5D742310" w14:textId="56112158" w:rsidR="006F251A" w:rsidRPr="006F251A" w:rsidRDefault="006F251A" w:rsidP="006F251A">
      <w:pPr>
        <w:pStyle w:val="pdq2pgselectionanchorcontainer"/>
        <w:spacing w:line="360" w:lineRule="auto"/>
        <w:jc w:val="both"/>
        <w:rPr>
          <w:b/>
          <w:bCs/>
          <w:sz w:val="28"/>
          <w:szCs w:val="28"/>
          <w:lang w:val="en-US"/>
        </w:rPr>
      </w:pPr>
      <w:r w:rsidRPr="006F251A">
        <w:rPr>
          <w:b/>
          <w:bCs/>
          <w:sz w:val="28"/>
          <w:szCs w:val="28"/>
          <w:lang w:val="en-US"/>
        </w:rPr>
        <w:t>15. LIMITATIONS</w:t>
      </w:r>
    </w:p>
    <w:p w14:paraId="6326A7AB" w14:textId="448CFD59" w:rsidR="006F251A" w:rsidRPr="006F251A" w:rsidRDefault="006F251A" w:rsidP="006F251A">
      <w:pPr>
        <w:pStyle w:val="pdq2pgselectionanchorcontainer"/>
        <w:numPr>
          <w:ilvl w:val="0"/>
          <w:numId w:val="18"/>
        </w:numPr>
        <w:spacing w:line="360" w:lineRule="auto"/>
        <w:jc w:val="both"/>
      </w:pPr>
      <w:r w:rsidRPr="006F251A">
        <w:t xml:space="preserve">It cannot solve arbitrary or irregular recurrence relations. </w:t>
      </w:r>
    </w:p>
    <w:p w14:paraId="5CFB2782" w14:textId="238C6855" w:rsidR="006F251A" w:rsidRPr="006F251A" w:rsidRDefault="006F251A" w:rsidP="006F251A">
      <w:pPr>
        <w:pStyle w:val="pdq2pgselectionanchorcontainer"/>
        <w:numPr>
          <w:ilvl w:val="0"/>
          <w:numId w:val="18"/>
        </w:numPr>
        <w:spacing w:line="360" w:lineRule="auto"/>
        <w:jc w:val="both"/>
      </w:pPr>
      <w:r w:rsidRPr="006F251A">
        <w:t xml:space="preserve">Recursive algorithms require additional stack memory. </w:t>
      </w:r>
    </w:p>
    <w:p w14:paraId="2A277EA5" w14:textId="46DFEBB6" w:rsidR="006F251A" w:rsidRPr="006F251A" w:rsidRDefault="006F251A" w:rsidP="006F251A">
      <w:pPr>
        <w:pStyle w:val="pdq2pgselectionanchorcontainer"/>
        <w:numPr>
          <w:ilvl w:val="0"/>
          <w:numId w:val="18"/>
        </w:numPr>
        <w:spacing w:line="360" w:lineRule="auto"/>
        <w:jc w:val="both"/>
      </w:pPr>
      <w:r w:rsidRPr="006F251A">
        <w:t xml:space="preserve">Actual execution time also depends on processor speed, memory, compiler </w:t>
      </w:r>
      <w:r>
        <w:t>optimisation</w:t>
      </w:r>
      <w:r w:rsidRPr="006F251A">
        <w:t xml:space="preserve">, and hardware configuration. </w:t>
      </w:r>
    </w:p>
    <w:p w14:paraId="2A088DA2" w14:textId="4103051D" w:rsidR="006F251A" w:rsidRDefault="006F251A" w:rsidP="006F251A">
      <w:pPr>
        <w:pStyle w:val="pdq2pgselectionanchorcontainer"/>
        <w:numPr>
          <w:ilvl w:val="0"/>
          <w:numId w:val="18"/>
        </w:numPr>
        <w:spacing w:line="360" w:lineRule="auto"/>
        <w:jc w:val="both"/>
      </w:pPr>
      <w:r w:rsidRPr="006F251A">
        <w:rPr>
          <w:lang w:val="en-US"/>
        </w:rPr>
        <w:t xml:space="preserve">The theorem </w:t>
      </w:r>
      <w:r>
        <w:rPr>
          <w:lang w:val="en-US"/>
        </w:rPr>
        <w:t>analyses</w:t>
      </w:r>
      <w:r w:rsidRPr="006F251A">
        <w:rPr>
          <w:lang w:val="en-US"/>
        </w:rPr>
        <w:t xml:space="preserve"> theoretical complexity and does not directly account for real-world factors such as network latency or I/O operations.</w:t>
      </w:r>
    </w:p>
    <w:p w14:paraId="0096B760" w14:textId="13841CC3" w:rsidR="006F251A" w:rsidRPr="0074561D" w:rsidRDefault="006F251A" w:rsidP="006F251A">
      <w:pPr>
        <w:pStyle w:val="pdq2pgselectionanchorcontainer"/>
        <w:spacing w:line="360" w:lineRule="auto"/>
        <w:jc w:val="both"/>
        <w:rPr>
          <w:b/>
          <w:bCs/>
          <w:sz w:val="28"/>
          <w:szCs w:val="28"/>
        </w:rPr>
      </w:pPr>
      <w:r w:rsidRPr="0074561D">
        <w:rPr>
          <w:b/>
          <w:bCs/>
          <w:sz w:val="28"/>
          <w:szCs w:val="28"/>
        </w:rPr>
        <w:t>16. CONCLUSION</w:t>
      </w:r>
    </w:p>
    <w:p w14:paraId="49557156" w14:textId="77777777" w:rsidR="00BF0735" w:rsidRDefault="0074561D" w:rsidP="006F251A">
      <w:pPr>
        <w:pStyle w:val="pdq2pgselectionanchorcontainer"/>
        <w:spacing w:line="360" w:lineRule="auto"/>
        <w:jc w:val="both"/>
        <w:rPr>
          <w:lang w:val="en-US"/>
        </w:rPr>
      </w:pPr>
      <w:r w:rsidRPr="0074561D">
        <w:rPr>
          <w:lang w:val="en-US"/>
        </w:rPr>
        <w:t>This result demonstrates that the divide-and-conquer algorithm is highly efficient and scalable for processing large numbers of user requests in an online video streaming platform. The moderate growth rate ensures that the system can handle increasing workloads while maintaining acceptable performance and response times. Therefore, divide-and-conquer remains one of the most effective algorithm design strategies for modern large-scale software systems.</w:t>
      </w:r>
    </w:p>
    <w:p w14:paraId="7709BC95" w14:textId="79B25435" w:rsidR="0074561D" w:rsidRPr="00BF0735" w:rsidRDefault="0074561D" w:rsidP="006F251A">
      <w:pPr>
        <w:pStyle w:val="pdq2pgselectionanchorcontainer"/>
        <w:spacing w:line="360" w:lineRule="auto"/>
        <w:jc w:val="both"/>
        <w:rPr>
          <w:lang w:val="en-US"/>
        </w:rPr>
      </w:pPr>
      <w:r w:rsidRPr="0074561D">
        <w:rPr>
          <w:b/>
          <w:bCs/>
          <w:sz w:val="28"/>
          <w:szCs w:val="28"/>
          <w:lang w:val="en-US"/>
        </w:rPr>
        <w:lastRenderedPageBreak/>
        <w:t xml:space="preserve">17. REFERENCES </w:t>
      </w:r>
    </w:p>
    <w:p w14:paraId="3AA2A454" w14:textId="77777777" w:rsidR="0074561D" w:rsidRPr="0074561D" w:rsidRDefault="0074561D" w:rsidP="0074561D">
      <w:pPr>
        <w:pStyle w:val="pdq2pgselectionanchorcontainer"/>
        <w:numPr>
          <w:ilvl w:val="0"/>
          <w:numId w:val="19"/>
        </w:numPr>
        <w:spacing w:line="360" w:lineRule="auto"/>
        <w:jc w:val="both"/>
      </w:pPr>
      <w:r w:rsidRPr="0074561D">
        <w:t xml:space="preserve">T. H. Cormen, C. E. Leiserson, R. L. Rivest, and C. Stein, </w:t>
      </w:r>
      <w:r w:rsidRPr="0074561D">
        <w:rPr>
          <w:i/>
          <w:iCs/>
        </w:rPr>
        <w:t>Introduction to Algorithms</w:t>
      </w:r>
      <w:r w:rsidRPr="0074561D">
        <w:t xml:space="preserve">, 4th ed., MIT Press, 2022. </w:t>
      </w:r>
    </w:p>
    <w:p w14:paraId="0C86FB11" w14:textId="77777777" w:rsidR="0074561D" w:rsidRPr="0074561D" w:rsidRDefault="0074561D" w:rsidP="0074561D">
      <w:pPr>
        <w:pStyle w:val="pdq2pgselectionanchorcontainer"/>
        <w:numPr>
          <w:ilvl w:val="0"/>
          <w:numId w:val="19"/>
        </w:numPr>
        <w:spacing w:line="360" w:lineRule="auto"/>
        <w:jc w:val="both"/>
      </w:pPr>
      <w:r w:rsidRPr="0074561D">
        <w:t xml:space="preserve">E. Horowitz, S. Sahni, and S. Rajasekaran, </w:t>
      </w:r>
      <w:r w:rsidRPr="0074561D">
        <w:rPr>
          <w:i/>
          <w:iCs/>
        </w:rPr>
        <w:t>Fundamentals of Computer Algorithms</w:t>
      </w:r>
      <w:r w:rsidRPr="0074561D">
        <w:t xml:space="preserve">, 2nd ed., Universities Press, 2008. </w:t>
      </w:r>
    </w:p>
    <w:p w14:paraId="315A78C5" w14:textId="77777777" w:rsidR="0074561D" w:rsidRPr="0074561D" w:rsidRDefault="0074561D" w:rsidP="0074561D">
      <w:pPr>
        <w:pStyle w:val="pdq2pgselectionanchorcontainer"/>
        <w:numPr>
          <w:ilvl w:val="0"/>
          <w:numId w:val="19"/>
        </w:numPr>
        <w:spacing w:line="360" w:lineRule="auto"/>
        <w:jc w:val="both"/>
      </w:pPr>
      <w:r w:rsidRPr="0074561D">
        <w:t xml:space="preserve">A. V. Aho, J. E. Hopcroft, and J. D. Ullman, </w:t>
      </w:r>
      <w:r w:rsidRPr="0074561D">
        <w:rPr>
          <w:i/>
          <w:iCs/>
        </w:rPr>
        <w:t>The Design and Analysis of Computer Algorithms</w:t>
      </w:r>
      <w:r w:rsidRPr="0074561D">
        <w:t xml:space="preserve">, Pearson Education, 2007. </w:t>
      </w:r>
    </w:p>
    <w:p w14:paraId="76D7DCE1" w14:textId="77777777" w:rsidR="0074561D" w:rsidRPr="0074561D" w:rsidRDefault="0074561D" w:rsidP="0074561D">
      <w:pPr>
        <w:pStyle w:val="pdq2pgselectionanchorcontainer"/>
        <w:numPr>
          <w:ilvl w:val="0"/>
          <w:numId w:val="19"/>
        </w:numPr>
        <w:spacing w:line="360" w:lineRule="auto"/>
        <w:jc w:val="both"/>
      </w:pPr>
      <w:r w:rsidRPr="0074561D">
        <w:t xml:space="preserve">S. Dasgupta, C. Papadimitriou, and U. Vazirani, </w:t>
      </w:r>
      <w:r w:rsidRPr="0074561D">
        <w:rPr>
          <w:i/>
          <w:iCs/>
        </w:rPr>
        <w:t>Algorithms</w:t>
      </w:r>
      <w:r w:rsidRPr="0074561D">
        <w:t xml:space="preserve">, McGraw-Hill Education, 2008. </w:t>
      </w:r>
    </w:p>
    <w:p w14:paraId="5241903C" w14:textId="77777777" w:rsidR="0074561D" w:rsidRPr="0074561D" w:rsidRDefault="0074561D" w:rsidP="0074561D">
      <w:pPr>
        <w:pStyle w:val="pdq2pgselectionanchorcontainer"/>
        <w:numPr>
          <w:ilvl w:val="0"/>
          <w:numId w:val="19"/>
        </w:numPr>
        <w:spacing w:line="360" w:lineRule="auto"/>
        <w:jc w:val="both"/>
      </w:pPr>
      <w:r w:rsidRPr="0074561D">
        <w:t xml:space="preserve">Course Material, </w:t>
      </w:r>
      <w:r w:rsidRPr="0074561D">
        <w:rPr>
          <w:i/>
          <w:iCs/>
        </w:rPr>
        <w:t>Design and Analysis of Algorithms</w:t>
      </w:r>
      <w:r w:rsidRPr="0074561D">
        <w:t xml:space="preserve">, Department of Computer Science and Engineering, SIMATS Engineering. </w:t>
      </w:r>
    </w:p>
    <w:p w14:paraId="18B75259" w14:textId="77777777" w:rsidR="0074561D" w:rsidRDefault="0074561D" w:rsidP="006F251A">
      <w:pPr>
        <w:pStyle w:val="pdq2pgselectionanchorcontainer"/>
        <w:spacing w:line="360" w:lineRule="auto"/>
        <w:jc w:val="both"/>
      </w:pPr>
    </w:p>
    <w:p w14:paraId="03B81AFC" w14:textId="77777777" w:rsidR="006F251A" w:rsidRDefault="006F251A" w:rsidP="006F251A">
      <w:pPr>
        <w:spacing w:line="360" w:lineRule="auto"/>
        <w:jc w:val="both"/>
      </w:pPr>
    </w:p>
    <w:sectPr w:rsidR="006F25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0277"/>
    <w:multiLevelType w:val="multilevel"/>
    <w:tmpl w:val="596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6DAF"/>
    <w:multiLevelType w:val="multilevel"/>
    <w:tmpl w:val="548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44C13"/>
    <w:multiLevelType w:val="hybridMultilevel"/>
    <w:tmpl w:val="74E01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0E226B"/>
    <w:multiLevelType w:val="hybridMultilevel"/>
    <w:tmpl w:val="36DE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544FE"/>
    <w:multiLevelType w:val="multilevel"/>
    <w:tmpl w:val="0190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874901"/>
    <w:multiLevelType w:val="multilevel"/>
    <w:tmpl w:val="BF5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E7C27"/>
    <w:multiLevelType w:val="hybridMultilevel"/>
    <w:tmpl w:val="581EF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EF41B6"/>
    <w:multiLevelType w:val="multilevel"/>
    <w:tmpl w:val="53F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B3B12"/>
    <w:multiLevelType w:val="multilevel"/>
    <w:tmpl w:val="A44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E3F64"/>
    <w:multiLevelType w:val="hybridMultilevel"/>
    <w:tmpl w:val="46FC8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593076"/>
    <w:multiLevelType w:val="multilevel"/>
    <w:tmpl w:val="A59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36410"/>
    <w:multiLevelType w:val="hybridMultilevel"/>
    <w:tmpl w:val="562E8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2751946">
    <w:abstractNumId w:val="8"/>
  </w:num>
  <w:num w:numId="2" w16cid:durableId="1498036425">
    <w:abstractNumId w:val="6"/>
  </w:num>
  <w:num w:numId="3" w16cid:durableId="870263793">
    <w:abstractNumId w:val="5"/>
  </w:num>
  <w:num w:numId="4" w16cid:durableId="876042195">
    <w:abstractNumId w:val="4"/>
  </w:num>
  <w:num w:numId="5" w16cid:durableId="767773624">
    <w:abstractNumId w:val="7"/>
  </w:num>
  <w:num w:numId="6" w16cid:durableId="1387147563">
    <w:abstractNumId w:val="3"/>
  </w:num>
  <w:num w:numId="7" w16cid:durableId="218325912">
    <w:abstractNumId w:val="2"/>
  </w:num>
  <w:num w:numId="8" w16cid:durableId="600140004">
    <w:abstractNumId w:val="1"/>
  </w:num>
  <w:num w:numId="9" w16cid:durableId="1912040706">
    <w:abstractNumId w:val="0"/>
  </w:num>
  <w:num w:numId="10" w16cid:durableId="196310008">
    <w:abstractNumId w:val="11"/>
  </w:num>
  <w:num w:numId="11" w16cid:durableId="339087061">
    <w:abstractNumId w:val="10"/>
  </w:num>
  <w:num w:numId="12" w16cid:durableId="1213538546">
    <w:abstractNumId w:val="16"/>
  </w:num>
  <w:num w:numId="13" w16cid:durableId="1991136682">
    <w:abstractNumId w:val="19"/>
  </w:num>
  <w:num w:numId="14" w16cid:durableId="1371955165">
    <w:abstractNumId w:val="17"/>
  </w:num>
  <w:num w:numId="15" w16cid:durableId="1747800125">
    <w:abstractNumId w:val="14"/>
  </w:num>
  <w:num w:numId="16" w16cid:durableId="653460259">
    <w:abstractNumId w:val="9"/>
  </w:num>
  <w:num w:numId="17" w16cid:durableId="1409234559">
    <w:abstractNumId w:val="15"/>
  </w:num>
  <w:num w:numId="18" w16cid:durableId="651131905">
    <w:abstractNumId w:val="18"/>
  </w:num>
  <w:num w:numId="19" w16cid:durableId="2065176112">
    <w:abstractNumId w:val="13"/>
  </w:num>
  <w:num w:numId="20" w16cid:durableId="320698406">
    <w:abstractNumId w:val="20"/>
  </w:num>
  <w:num w:numId="21" w16cid:durableId="741293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5A0"/>
    <w:rsid w:val="00121335"/>
    <w:rsid w:val="0015074B"/>
    <w:rsid w:val="00191BAF"/>
    <w:rsid w:val="001D6592"/>
    <w:rsid w:val="001F28B6"/>
    <w:rsid w:val="0029639D"/>
    <w:rsid w:val="00326F90"/>
    <w:rsid w:val="00346C30"/>
    <w:rsid w:val="00354033"/>
    <w:rsid w:val="004C5E62"/>
    <w:rsid w:val="004F340B"/>
    <w:rsid w:val="0058289E"/>
    <w:rsid w:val="005F0FE6"/>
    <w:rsid w:val="006A2799"/>
    <w:rsid w:val="006B6163"/>
    <w:rsid w:val="006D768C"/>
    <w:rsid w:val="006F251A"/>
    <w:rsid w:val="00727E06"/>
    <w:rsid w:val="00735A53"/>
    <w:rsid w:val="0074561D"/>
    <w:rsid w:val="008C4D68"/>
    <w:rsid w:val="008E6D14"/>
    <w:rsid w:val="00921759"/>
    <w:rsid w:val="00950FE4"/>
    <w:rsid w:val="009C72D1"/>
    <w:rsid w:val="00A121CD"/>
    <w:rsid w:val="00A76D0E"/>
    <w:rsid w:val="00AA1D45"/>
    <w:rsid w:val="00AA1D8D"/>
    <w:rsid w:val="00AC65BB"/>
    <w:rsid w:val="00B123CC"/>
    <w:rsid w:val="00B47730"/>
    <w:rsid w:val="00BE7CA0"/>
    <w:rsid w:val="00BF01BE"/>
    <w:rsid w:val="00BF0735"/>
    <w:rsid w:val="00CB0664"/>
    <w:rsid w:val="00D05678"/>
    <w:rsid w:val="00D325B3"/>
    <w:rsid w:val="00D602FE"/>
    <w:rsid w:val="00F32CBD"/>
    <w:rsid w:val="00F36696"/>
    <w:rsid w:val="00F63F11"/>
    <w:rsid w:val="00F710D7"/>
    <w:rsid w:val="00FC693F"/>
    <w:rsid w:val="00FE4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2AAFF"/>
  <w14:defaultImageDpi w14:val="300"/>
  <w15:docId w15:val="{C9DE7C22-D093-4294-B77E-FCFD56B9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5">
    <w:name w:val="Grid Table 2 Accent 5"/>
    <w:basedOn w:val="TableNormal"/>
    <w:uiPriority w:val="47"/>
    <w:rsid w:val="00D0567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D0567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056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D0567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2-Accent1">
    <w:name w:val="Grid Table 2 Accent 1"/>
    <w:basedOn w:val="TableNormal"/>
    <w:uiPriority w:val="47"/>
    <w:rsid w:val="00D0567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dq2pgselectionanchorcontainer">
    <w:name w:val="pdq2pg_selectionanchorcontainer"/>
    <w:basedOn w:val="Normal"/>
    <w:rsid w:val="006F251A"/>
    <w:pPr>
      <w:spacing w:before="100" w:beforeAutospacing="1" w:after="100" w:afterAutospacing="1" w:line="240" w:lineRule="auto"/>
    </w:pPr>
    <w:rPr>
      <w:rFonts w:cs="Times New Roman"/>
      <w:szCs w:val="24"/>
      <w:lang w:val="en-IN" w:eastAsia="en-IN"/>
    </w:rPr>
  </w:style>
  <w:style w:type="paragraph" w:styleId="NormalWeb">
    <w:name w:val="Normal (Web)"/>
    <w:basedOn w:val="Normal"/>
    <w:uiPriority w:val="99"/>
    <w:semiHidden/>
    <w:unhideWhenUsed/>
    <w:rsid w:val="006F251A"/>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Srimathi H</cp:lastModifiedBy>
  <cp:revision>2</cp:revision>
  <dcterms:created xsi:type="dcterms:W3CDTF">2026-07-20T15:54:00Z</dcterms:created>
  <dcterms:modified xsi:type="dcterms:W3CDTF">2026-07-20T15:54:00Z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17f2abc9-6747-418f-9b8d-3271a2d08f40</vt:lpwstr>
  </property>
</Properties>
</file>